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D09B" w14:textId="77777777" w:rsidR="00155471" w:rsidRPr="00146396" w:rsidRDefault="00000000">
      <w:pPr>
        <w:jc w:val="center"/>
        <w:rPr>
          <w:color w:val="365F91" w:themeColor="accent1" w:themeShade="BF"/>
        </w:rPr>
      </w:pPr>
      <w:r w:rsidRPr="00146396">
        <w:rPr>
          <w:b/>
          <w:color w:val="365F91" w:themeColor="accent1" w:themeShade="BF"/>
          <w:sz w:val="48"/>
        </w:rPr>
        <w:t>Actividad Práctica I</w:t>
      </w:r>
    </w:p>
    <w:p w14:paraId="491C9709" w14:textId="77777777" w:rsidR="00155471" w:rsidRPr="00146396" w:rsidRDefault="00000000">
      <w:pPr>
        <w:jc w:val="center"/>
      </w:pPr>
      <w:r w:rsidRPr="00146396">
        <w:rPr>
          <w:b/>
          <w:sz w:val="32"/>
        </w:rPr>
        <w:t>Metodologías de Gestión y Diseño de Proyectos Big Data</w:t>
      </w:r>
    </w:p>
    <w:p w14:paraId="68DB0E1B" w14:textId="77777777" w:rsidR="00155471" w:rsidRPr="00146396" w:rsidRDefault="00000000">
      <w:pPr>
        <w:jc w:val="center"/>
      </w:pPr>
      <w:r w:rsidRPr="00146396">
        <w:rPr>
          <w:sz w:val="24"/>
        </w:rPr>
        <w:t xml:space="preserve">Máster en Big Data y Data </w:t>
      </w:r>
      <w:proofErr w:type="spellStart"/>
      <w:r w:rsidRPr="00146396">
        <w:rPr>
          <w:sz w:val="24"/>
        </w:rPr>
        <w:t>Science</w:t>
      </w:r>
      <w:proofErr w:type="spellEnd"/>
      <w:r w:rsidRPr="00146396">
        <w:rPr>
          <w:sz w:val="24"/>
        </w:rPr>
        <w:t xml:space="preserve"> - 13MBID</w:t>
      </w:r>
    </w:p>
    <w:p w14:paraId="36B919D8" w14:textId="77777777" w:rsidR="00155471" w:rsidRPr="00146396" w:rsidRDefault="00155471"/>
    <w:p w14:paraId="76214CDB" w14:textId="77777777" w:rsidR="00155471" w:rsidRPr="00146396" w:rsidRDefault="0015547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62"/>
        <w:gridCol w:w="6434"/>
      </w:tblGrid>
      <w:tr w:rsidR="00155471" w:rsidRPr="00146396" w14:paraId="018C9501" w14:textId="77777777" w:rsidTr="005D4CBE">
        <w:trPr>
          <w:jc w:val="center"/>
        </w:trPr>
        <w:tc>
          <w:tcPr>
            <w:tcW w:w="3862" w:type="dxa"/>
            <w:shd w:val="clear" w:color="auto" w:fill="D9EAF7"/>
            <w:vAlign w:val="center"/>
          </w:tcPr>
          <w:p w14:paraId="768E6225" w14:textId="77777777" w:rsidR="00155471" w:rsidRPr="00146396" w:rsidRDefault="00000000">
            <w:r w:rsidRPr="00146396">
              <w:rPr>
                <w:b/>
                <w:sz w:val="18"/>
              </w:rPr>
              <w:t>Campo</w:t>
            </w:r>
          </w:p>
        </w:tc>
        <w:tc>
          <w:tcPr>
            <w:tcW w:w="6434" w:type="dxa"/>
            <w:shd w:val="clear" w:color="auto" w:fill="D9EAF7"/>
            <w:vAlign w:val="center"/>
          </w:tcPr>
          <w:p w14:paraId="4F58178E" w14:textId="77777777" w:rsidR="00155471" w:rsidRPr="00146396" w:rsidRDefault="00000000">
            <w:r w:rsidRPr="00146396">
              <w:rPr>
                <w:b/>
                <w:sz w:val="18"/>
              </w:rPr>
              <w:t>Contenido</w:t>
            </w:r>
          </w:p>
        </w:tc>
      </w:tr>
      <w:tr w:rsidR="00155471" w:rsidRPr="00146396" w14:paraId="02BE9FBE" w14:textId="77777777" w:rsidTr="005D4CBE">
        <w:trPr>
          <w:jc w:val="center"/>
        </w:trPr>
        <w:tc>
          <w:tcPr>
            <w:tcW w:w="3862" w:type="dxa"/>
            <w:vAlign w:val="center"/>
          </w:tcPr>
          <w:p w14:paraId="093D08DB" w14:textId="77777777" w:rsidR="00155471" w:rsidRPr="00146396" w:rsidRDefault="00000000">
            <w:r w:rsidRPr="00146396">
              <w:rPr>
                <w:sz w:val="18"/>
              </w:rPr>
              <w:t>Nombre completo</w:t>
            </w:r>
          </w:p>
        </w:tc>
        <w:tc>
          <w:tcPr>
            <w:tcW w:w="6434" w:type="dxa"/>
            <w:vAlign w:val="center"/>
          </w:tcPr>
          <w:p w14:paraId="05896399" w14:textId="56194537" w:rsidR="00155471" w:rsidRPr="00146396" w:rsidRDefault="005D4CBE">
            <w:r w:rsidRPr="00146396">
              <w:rPr>
                <w:sz w:val="18"/>
              </w:rPr>
              <w:t>José Escorcia Gutiérrez</w:t>
            </w:r>
          </w:p>
        </w:tc>
      </w:tr>
      <w:tr w:rsidR="00155471" w:rsidRPr="00146396" w14:paraId="651D1FA4" w14:textId="77777777" w:rsidTr="005D4CBE">
        <w:trPr>
          <w:jc w:val="center"/>
        </w:trPr>
        <w:tc>
          <w:tcPr>
            <w:tcW w:w="3862" w:type="dxa"/>
            <w:vAlign w:val="center"/>
          </w:tcPr>
          <w:p w14:paraId="6602EBDD" w14:textId="77777777" w:rsidR="00155471" w:rsidRPr="00146396" w:rsidRDefault="00000000">
            <w:r w:rsidRPr="00146396">
              <w:rPr>
                <w:sz w:val="18"/>
              </w:rPr>
              <w:t>Enlace al repositorio en GitHub</w:t>
            </w:r>
          </w:p>
        </w:tc>
        <w:tc>
          <w:tcPr>
            <w:tcW w:w="6434" w:type="dxa"/>
            <w:vAlign w:val="center"/>
          </w:tcPr>
          <w:p w14:paraId="191F6973" w14:textId="7931F5C6" w:rsidR="00155471" w:rsidRPr="00146396" w:rsidRDefault="00036A11">
            <w:r w:rsidRPr="00036A11">
              <w:rPr>
                <w:sz w:val="18"/>
              </w:rPr>
              <w:t>https://github.com/josescorcia/13MBID-AP1-Jose-Escorcia.git</w:t>
            </w:r>
          </w:p>
        </w:tc>
      </w:tr>
      <w:tr w:rsidR="00155471" w:rsidRPr="00146396" w14:paraId="3A7407B1" w14:textId="77777777" w:rsidTr="005D4CBE">
        <w:trPr>
          <w:jc w:val="center"/>
        </w:trPr>
        <w:tc>
          <w:tcPr>
            <w:tcW w:w="3862" w:type="dxa"/>
            <w:vAlign w:val="center"/>
          </w:tcPr>
          <w:p w14:paraId="2953BFA1" w14:textId="77777777" w:rsidR="00155471" w:rsidRPr="00146396" w:rsidRDefault="00000000">
            <w:r w:rsidRPr="00146396">
              <w:rPr>
                <w:sz w:val="18"/>
              </w:rPr>
              <w:t>Enlace a la herramienta de gestión de tareas</w:t>
            </w:r>
          </w:p>
        </w:tc>
        <w:tc>
          <w:tcPr>
            <w:tcW w:w="6434" w:type="dxa"/>
            <w:vAlign w:val="center"/>
          </w:tcPr>
          <w:p w14:paraId="0CEB504B" w14:textId="11D2A800" w:rsidR="00155471" w:rsidRPr="00146396" w:rsidRDefault="00132FBD">
            <w:r w:rsidRPr="00132FBD">
              <w:rPr>
                <w:sz w:val="18"/>
              </w:rPr>
              <w:t>https://github.com/users/josescorcia/projects/1/views/1</w:t>
            </w:r>
          </w:p>
        </w:tc>
      </w:tr>
      <w:tr w:rsidR="00155471" w:rsidRPr="00146396" w14:paraId="1235EA13" w14:textId="77777777" w:rsidTr="005D4CBE">
        <w:trPr>
          <w:jc w:val="center"/>
        </w:trPr>
        <w:tc>
          <w:tcPr>
            <w:tcW w:w="3862" w:type="dxa"/>
            <w:vAlign w:val="center"/>
          </w:tcPr>
          <w:p w14:paraId="1057DEDB" w14:textId="77777777" w:rsidR="00155471" w:rsidRPr="00146396" w:rsidRDefault="00000000">
            <w:r w:rsidRPr="00146396">
              <w:rPr>
                <w:sz w:val="18"/>
              </w:rPr>
              <w:t>Fecha</w:t>
            </w:r>
          </w:p>
        </w:tc>
        <w:tc>
          <w:tcPr>
            <w:tcW w:w="6434" w:type="dxa"/>
            <w:vAlign w:val="center"/>
          </w:tcPr>
          <w:p w14:paraId="160D2AF6" w14:textId="074841C1" w:rsidR="00155471" w:rsidRPr="00146396" w:rsidRDefault="005D4CBE">
            <w:r w:rsidRPr="00146396">
              <w:rPr>
                <w:sz w:val="18"/>
              </w:rPr>
              <w:t>08/07/2026</w:t>
            </w:r>
          </w:p>
        </w:tc>
      </w:tr>
    </w:tbl>
    <w:p w14:paraId="33DF2595" w14:textId="77777777" w:rsidR="00155471" w:rsidRPr="00146396" w:rsidRDefault="00155471"/>
    <w:p w14:paraId="12B18BB7" w14:textId="77777777" w:rsidR="00155471" w:rsidRPr="00146396" w:rsidRDefault="00000000">
      <w:r w:rsidRPr="00146396">
        <w:br w:type="page"/>
      </w:r>
    </w:p>
    <w:p w14:paraId="4049A301" w14:textId="77777777" w:rsidR="00155471" w:rsidRPr="00146396" w:rsidRDefault="00000000">
      <w:pPr>
        <w:pStyle w:val="Ttulo1"/>
      </w:pPr>
      <w:r w:rsidRPr="00146396">
        <w:lastRenderedPageBreak/>
        <w:t>Resumen ejecutivo</w:t>
      </w:r>
    </w:p>
    <w:p w14:paraId="63FF27B1" w14:textId="77777777" w:rsidR="00155471" w:rsidRPr="00146396" w:rsidRDefault="00000000">
      <w:r w:rsidRPr="00146396">
        <w:t xml:space="preserve">La presente memoria documenta la primera iteración de automatización de un proyecto de ciencia de datos orientado a predecir la mora futura de créditos de una entidad financiera. El trabajo combina CRISP-DM para organizar las fases analíticas, Scrum para gestionar el backlog y </w:t>
      </w:r>
      <w:proofErr w:type="spellStart"/>
      <w:r w:rsidRPr="00146396">
        <w:t>DataOps</w:t>
      </w:r>
      <w:proofErr w:type="spellEnd"/>
      <w:r w:rsidRPr="00146396">
        <w:t xml:space="preserve"> para automatizar tareas repetibles de visualización, validación y preparación de datos.</w:t>
      </w:r>
    </w:p>
    <w:p w14:paraId="4EA29255" w14:textId="77777777" w:rsidR="00155471" w:rsidRPr="00146396" w:rsidRDefault="00000000">
      <w:r w:rsidRPr="00146396">
        <w:t>En esta versión se implementaron scripts independientes de las libretas, tests automatizados con PyTest, reportes de calidad, visualizaciones exportables y un pipeline DVC con tres etapas: visualización, validación de calidad y preparación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3600"/>
      </w:tblGrid>
      <w:tr w:rsidR="00155471" w:rsidRPr="00146396" w14:paraId="775826C4" w14:textId="77777777">
        <w:trPr>
          <w:jc w:val="center"/>
        </w:trPr>
        <w:tc>
          <w:tcPr>
            <w:tcW w:w="5472" w:type="dxa"/>
            <w:shd w:val="clear" w:color="auto" w:fill="D9EAF7"/>
            <w:vAlign w:val="center"/>
          </w:tcPr>
          <w:p w14:paraId="4DD4A956" w14:textId="77777777" w:rsidR="00155471" w:rsidRPr="00146396" w:rsidRDefault="00000000">
            <w:r w:rsidRPr="00146396">
              <w:rPr>
                <w:b/>
                <w:sz w:val="18"/>
              </w:rPr>
              <w:t>Resultado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727115A4" w14:textId="77777777" w:rsidR="00155471" w:rsidRPr="00146396" w:rsidRDefault="00000000">
            <w:r w:rsidRPr="00146396">
              <w:rPr>
                <w:b/>
                <w:sz w:val="18"/>
              </w:rPr>
              <w:t>Valor</w:t>
            </w:r>
          </w:p>
        </w:tc>
      </w:tr>
      <w:tr w:rsidR="00155471" w:rsidRPr="00146396" w14:paraId="0C3ECD77" w14:textId="77777777">
        <w:trPr>
          <w:jc w:val="center"/>
        </w:trPr>
        <w:tc>
          <w:tcPr>
            <w:tcW w:w="5472" w:type="dxa"/>
            <w:vAlign w:val="center"/>
          </w:tcPr>
          <w:p w14:paraId="0BD42684" w14:textId="77777777" w:rsidR="00155471" w:rsidRPr="00146396" w:rsidRDefault="00000000">
            <w:r w:rsidRPr="00146396">
              <w:rPr>
                <w:sz w:val="18"/>
              </w:rPr>
              <w:t>Registros en datos de créditos</w:t>
            </w:r>
          </w:p>
        </w:tc>
        <w:tc>
          <w:tcPr>
            <w:tcW w:w="3600" w:type="dxa"/>
            <w:vAlign w:val="center"/>
          </w:tcPr>
          <w:p w14:paraId="64D64C6D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</w:tr>
      <w:tr w:rsidR="00155471" w:rsidRPr="00146396" w14:paraId="68B32A43" w14:textId="77777777">
        <w:trPr>
          <w:jc w:val="center"/>
        </w:trPr>
        <w:tc>
          <w:tcPr>
            <w:tcW w:w="5472" w:type="dxa"/>
            <w:vAlign w:val="center"/>
          </w:tcPr>
          <w:p w14:paraId="605CF5DE" w14:textId="77777777" w:rsidR="00155471" w:rsidRPr="00146396" w:rsidRDefault="00000000">
            <w:r w:rsidRPr="00146396">
              <w:rPr>
                <w:sz w:val="18"/>
              </w:rPr>
              <w:t>Registros en datos de tarjetas</w:t>
            </w:r>
          </w:p>
        </w:tc>
        <w:tc>
          <w:tcPr>
            <w:tcW w:w="3600" w:type="dxa"/>
            <w:vAlign w:val="center"/>
          </w:tcPr>
          <w:p w14:paraId="695122DB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</w:tr>
      <w:tr w:rsidR="00155471" w:rsidRPr="00146396" w14:paraId="4FA02A5A" w14:textId="77777777">
        <w:trPr>
          <w:jc w:val="center"/>
        </w:trPr>
        <w:tc>
          <w:tcPr>
            <w:tcW w:w="5472" w:type="dxa"/>
            <w:vAlign w:val="center"/>
          </w:tcPr>
          <w:p w14:paraId="3C692C19" w14:textId="77777777" w:rsidR="00155471" w:rsidRPr="00146396" w:rsidRDefault="00000000">
            <w:r w:rsidRPr="00146396">
              <w:rPr>
                <w:sz w:val="18"/>
              </w:rPr>
              <w:t>Registros en dataset procesado</w:t>
            </w:r>
          </w:p>
        </w:tc>
        <w:tc>
          <w:tcPr>
            <w:tcW w:w="3600" w:type="dxa"/>
            <w:vAlign w:val="center"/>
          </w:tcPr>
          <w:p w14:paraId="29CD9A2B" w14:textId="77777777" w:rsidR="00155471" w:rsidRPr="00146396" w:rsidRDefault="00000000">
            <w:r w:rsidRPr="00146396">
              <w:rPr>
                <w:sz w:val="18"/>
              </w:rPr>
              <w:t>8899</w:t>
            </w:r>
          </w:p>
        </w:tc>
      </w:tr>
      <w:tr w:rsidR="00155471" w:rsidRPr="00146396" w14:paraId="7B90BB32" w14:textId="77777777">
        <w:trPr>
          <w:jc w:val="center"/>
        </w:trPr>
        <w:tc>
          <w:tcPr>
            <w:tcW w:w="5472" w:type="dxa"/>
            <w:vAlign w:val="center"/>
          </w:tcPr>
          <w:p w14:paraId="4E85AA84" w14:textId="77777777" w:rsidR="00155471" w:rsidRPr="00146396" w:rsidRDefault="00000000">
            <w:r w:rsidRPr="00146396">
              <w:rPr>
                <w:sz w:val="18"/>
              </w:rPr>
              <w:t>Columnas en dataset procesado</w:t>
            </w:r>
          </w:p>
        </w:tc>
        <w:tc>
          <w:tcPr>
            <w:tcW w:w="3600" w:type="dxa"/>
            <w:vAlign w:val="center"/>
          </w:tcPr>
          <w:p w14:paraId="78EB7266" w14:textId="77777777" w:rsidR="00155471" w:rsidRPr="00146396" w:rsidRDefault="00000000">
            <w:r w:rsidRPr="00146396">
              <w:rPr>
                <w:sz w:val="18"/>
              </w:rPr>
              <w:t>23</w:t>
            </w:r>
          </w:p>
        </w:tc>
      </w:tr>
      <w:tr w:rsidR="00155471" w:rsidRPr="00146396" w14:paraId="6F54CB37" w14:textId="77777777">
        <w:trPr>
          <w:jc w:val="center"/>
        </w:trPr>
        <w:tc>
          <w:tcPr>
            <w:tcW w:w="5472" w:type="dxa"/>
            <w:vAlign w:val="center"/>
          </w:tcPr>
          <w:p w14:paraId="7A6A6F03" w14:textId="77777777" w:rsidR="00155471" w:rsidRPr="00146396" w:rsidRDefault="00000000">
            <w:r w:rsidRPr="00146396">
              <w:rPr>
                <w:sz w:val="18"/>
              </w:rPr>
              <w:t>Tests PyTest ejecutados</w:t>
            </w:r>
          </w:p>
        </w:tc>
        <w:tc>
          <w:tcPr>
            <w:tcW w:w="3600" w:type="dxa"/>
            <w:vAlign w:val="center"/>
          </w:tcPr>
          <w:p w14:paraId="6031BE0C" w14:textId="77777777" w:rsidR="00155471" w:rsidRPr="00146396" w:rsidRDefault="00000000">
            <w:r w:rsidRPr="00146396">
              <w:rPr>
                <w:sz w:val="18"/>
              </w:rPr>
              <w:t>6</w:t>
            </w:r>
          </w:p>
        </w:tc>
      </w:tr>
      <w:tr w:rsidR="00155471" w:rsidRPr="00146396" w14:paraId="50CF248A" w14:textId="77777777">
        <w:trPr>
          <w:jc w:val="center"/>
        </w:trPr>
        <w:tc>
          <w:tcPr>
            <w:tcW w:w="5472" w:type="dxa"/>
            <w:vAlign w:val="center"/>
          </w:tcPr>
          <w:p w14:paraId="2304FCA9" w14:textId="77777777" w:rsidR="00155471" w:rsidRPr="00146396" w:rsidRDefault="00000000">
            <w:r w:rsidRPr="00146396">
              <w:rPr>
                <w:sz w:val="18"/>
              </w:rPr>
              <w:t>Tests PyTest superados</w:t>
            </w:r>
          </w:p>
        </w:tc>
        <w:tc>
          <w:tcPr>
            <w:tcW w:w="3600" w:type="dxa"/>
            <w:vAlign w:val="center"/>
          </w:tcPr>
          <w:p w14:paraId="115DA6A8" w14:textId="77777777" w:rsidR="00155471" w:rsidRPr="00146396" w:rsidRDefault="00000000">
            <w:r w:rsidRPr="00146396">
              <w:rPr>
                <w:sz w:val="18"/>
              </w:rPr>
              <w:t>6</w:t>
            </w:r>
          </w:p>
        </w:tc>
      </w:tr>
      <w:tr w:rsidR="00155471" w:rsidRPr="00146396" w14:paraId="7D0F092B" w14:textId="77777777">
        <w:trPr>
          <w:jc w:val="center"/>
        </w:trPr>
        <w:tc>
          <w:tcPr>
            <w:tcW w:w="5472" w:type="dxa"/>
            <w:vAlign w:val="center"/>
          </w:tcPr>
          <w:p w14:paraId="35B9B41A" w14:textId="77777777" w:rsidR="00155471" w:rsidRPr="00146396" w:rsidRDefault="00000000">
            <w:r w:rsidRPr="00146396">
              <w:rPr>
                <w:sz w:val="18"/>
              </w:rPr>
              <w:t>Reglas de calidad evaluadas</w:t>
            </w:r>
          </w:p>
        </w:tc>
        <w:tc>
          <w:tcPr>
            <w:tcW w:w="3600" w:type="dxa"/>
            <w:vAlign w:val="center"/>
          </w:tcPr>
          <w:p w14:paraId="303F077D" w14:textId="77777777" w:rsidR="00155471" w:rsidRPr="00146396" w:rsidRDefault="00000000">
            <w:r w:rsidRPr="00146396">
              <w:rPr>
                <w:sz w:val="18"/>
              </w:rPr>
              <w:t>15</w:t>
            </w:r>
          </w:p>
        </w:tc>
      </w:tr>
      <w:tr w:rsidR="00155471" w:rsidRPr="00146396" w14:paraId="35A01E24" w14:textId="77777777">
        <w:trPr>
          <w:jc w:val="center"/>
        </w:trPr>
        <w:tc>
          <w:tcPr>
            <w:tcW w:w="5472" w:type="dxa"/>
            <w:vAlign w:val="center"/>
          </w:tcPr>
          <w:p w14:paraId="44DFB0C1" w14:textId="77777777" w:rsidR="00155471" w:rsidRPr="00146396" w:rsidRDefault="00000000">
            <w:r w:rsidRPr="00146396">
              <w:rPr>
                <w:sz w:val="18"/>
              </w:rPr>
              <w:t>Reglas en estado OK</w:t>
            </w:r>
          </w:p>
        </w:tc>
        <w:tc>
          <w:tcPr>
            <w:tcW w:w="3600" w:type="dxa"/>
            <w:vAlign w:val="center"/>
          </w:tcPr>
          <w:p w14:paraId="548CB8F3" w14:textId="77777777" w:rsidR="00155471" w:rsidRPr="00146396" w:rsidRDefault="00000000">
            <w:r w:rsidRPr="00146396">
              <w:rPr>
                <w:sz w:val="18"/>
              </w:rPr>
              <w:t>15</w:t>
            </w:r>
          </w:p>
        </w:tc>
      </w:tr>
    </w:tbl>
    <w:p w14:paraId="5AB11914" w14:textId="77777777" w:rsidR="00155471" w:rsidRPr="00146396" w:rsidRDefault="00155471"/>
    <w:p w14:paraId="571BF17A" w14:textId="77777777" w:rsidR="00155471" w:rsidRPr="00146396" w:rsidRDefault="00000000">
      <w:pPr>
        <w:pStyle w:val="Ttulo1"/>
      </w:pPr>
      <w:r w:rsidRPr="00146396">
        <w:t>[A] Comprensión del negocio</w:t>
      </w:r>
    </w:p>
    <w:p w14:paraId="660BADA9" w14:textId="77777777" w:rsidR="00155471" w:rsidRPr="00146396" w:rsidRDefault="00000000">
      <w:pPr>
        <w:pStyle w:val="Ttulo2"/>
      </w:pPr>
      <w:r w:rsidRPr="00146396">
        <w:t>Determinar los objetivos de la organización</w:t>
      </w:r>
    </w:p>
    <w:p w14:paraId="69120C27" w14:textId="77777777" w:rsidR="00155471" w:rsidRPr="00146396" w:rsidRDefault="00000000">
      <w:r w:rsidRPr="00146396">
        <w:t>La organización corresponde a una entidad financiera que busca obtener conocimiento a partir de su base histórica de créditos otorgados y de información complementaria sobre tarjetas de crédito. El objetivo de negocio es mejorar la capacidad de anticipar clientes con riesgo de mora para apoyar decisiones comerciales y de riesgo crediticio.</w:t>
      </w:r>
    </w:p>
    <w:p w14:paraId="74691340" w14:textId="77777777" w:rsidR="00155471" w:rsidRPr="00146396" w:rsidRDefault="00000000">
      <w:r w:rsidRPr="00146396">
        <w:t>Para esta primera actividad práctica, el objetivo se amplía desde la construcción de un MVP hacia la estandarización del proceso de ciencia de datos: versionar datos, reproducir experimentos, automatizar flujos, separar scripts de notebooks, documentar decisiones y preparar una base sólida para futuras fases de modelado y despliegue.</w:t>
      </w:r>
    </w:p>
    <w:p w14:paraId="7E146B58" w14:textId="77777777" w:rsidR="00155471" w:rsidRPr="00146396" w:rsidRDefault="00000000">
      <w:pPr>
        <w:pStyle w:val="Ttulo2"/>
      </w:pPr>
      <w:r w:rsidRPr="00146396">
        <w:t>Evaluación de la situación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3940"/>
        <w:gridCol w:w="3952"/>
      </w:tblGrid>
      <w:tr w:rsidR="00155471" w:rsidRPr="00146396" w14:paraId="0A82FA12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7066FACA" w14:textId="77777777" w:rsidR="00155471" w:rsidRPr="00146396" w:rsidRDefault="00000000">
            <w:r w:rsidRPr="00146396">
              <w:rPr>
                <w:b/>
                <w:sz w:val="18"/>
              </w:rPr>
              <w:t>Elemento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39AFFFE9" w14:textId="77777777" w:rsidR="00155471" w:rsidRPr="00146396" w:rsidRDefault="00000000">
            <w:r w:rsidRPr="00146396">
              <w:rPr>
                <w:b/>
                <w:sz w:val="18"/>
              </w:rPr>
              <w:t>Situación identificada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2FF9501B" w14:textId="77777777" w:rsidR="00155471" w:rsidRPr="00146396" w:rsidRDefault="00000000">
            <w:r w:rsidRPr="00146396">
              <w:rPr>
                <w:b/>
                <w:sz w:val="18"/>
              </w:rPr>
              <w:t>Implicación para el proyecto</w:t>
            </w:r>
          </w:p>
        </w:tc>
      </w:tr>
      <w:tr w:rsidR="00155471" w:rsidRPr="00146396" w14:paraId="04E647FF" w14:textId="77777777">
        <w:trPr>
          <w:jc w:val="center"/>
        </w:trPr>
        <w:tc>
          <w:tcPr>
            <w:tcW w:w="2448" w:type="dxa"/>
            <w:vAlign w:val="center"/>
          </w:tcPr>
          <w:p w14:paraId="5DC04B58" w14:textId="77777777" w:rsidR="00155471" w:rsidRPr="00146396" w:rsidRDefault="00000000">
            <w:r w:rsidRPr="00146396">
              <w:rPr>
                <w:sz w:val="18"/>
              </w:rPr>
              <w:t>Datos disponibles</w:t>
            </w:r>
          </w:p>
        </w:tc>
        <w:tc>
          <w:tcPr>
            <w:tcW w:w="4032" w:type="dxa"/>
            <w:vAlign w:val="center"/>
          </w:tcPr>
          <w:p w14:paraId="351761C3" w14:textId="77777777" w:rsidR="00155471" w:rsidRPr="00146396" w:rsidRDefault="00000000">
            <w:r w:rsidRPr="00146396">
              <w:rPr>
                <w:sz w:val="18"/>
              </w:rPr>
              <w:t>Dos archivos CSV: créditos y tarjetas, ambos con 10.127 registros.</w:t>
            </w:r>
          </w:p>
        </w:tc>
        <w:tc>
          <w:tcPr>
            <w:tcW w:w="4032" w:type="dxa"/>
            <w:vAlign w:val="center"/>
          </w:tcPr>
          <w:p w14:paraId="5D0E33CE" w14:textId="77777777" w:rsidR="00155471" w:rsidRPr="00146396" w:rsidRDefault="00000000">
            <w:r w:rsidRPr="00146396">
              <w:rPr>
                <w:sz w:val="18"/>
              </w:rPr>
              <w:t xml:space="preserve">Permiten integrar información financiera y de comportamiento por </w:t>
            </w:r>
            <w:proofErr w:type="spellStart"/>
            <w:r w:rsidRPr="00146396">
              <w:rPr>
                <w:sz w:val="18"/>
              </w:rPr>
              <w:t>id_cliente</w:t>
            </w:r>
            <w:proofErr w:type="spellEnd"/>
            <w:r w:rsidRPr="00146396">
              <w:rPr>
                <w:sz w:val="18"/>
              </w:rPr>
              <w:t>.</w:t>
            </w:r>
          </w:p>
        </w:tc>
      </w:tr>
      <w:tr w:rsidR="00155471" w:rsidRPr="00146396" w14:paraId="27CA47E5" w14:textId="77777777">
        <w:trPr>
          <w:jc w:val="center"/>
        </w:trPr>
        <w:tc>
          <w:tcPr>
            <w:tcW w:w="2448" w:type="dxa"/>
            <w:vAlign w:val="center"/>
          </w:tcPr>
          <w:p w14:paraId="1164B32B" w14:textId="77777777" w:rsidR="00155471" w:rsidRPr="00146396" w:rsidRDefault="00000000">
            <w:r w:rsidRPr="00146396">
              <w:rPr>
                <w:sz w:val="18"/>
              </w:rPr>
              <w:t>Variable objetivo</w:t>
            </w:r>
          </w:p>
        </w:tc>
        <w:tc>
          <w:tcPr>
            <w:tcW w:w="4032" w:type="dxa"/>
            <w:vAlign w:val="center"/>
          </w:tcPr>
          <w:p w14:paraId="5F3A2E91" w14:textId="77777777" w:rsidR="00155471" w:rsidRPr="00146396" w:rsidRDefault="00000000">
            <w:proofErr w:type="spellStart"/>
            <w:r w:rsidRPr="00146396">
              <w:rPr>
                <w:sz w:val="18"/>
              </w:rPr>
              <w:t>falta_pago</w:t>
            </w:r>
            <w:proofErr w:type="spellEnd"/>
            <w:r w:rsidRPr="00146396">
              <w:rPr>
                <w:sz w:val="18"/>
              </w:rPr>
              <w:t xml:space="preserve"> con valores Y/N.</w:t>
            </w:r>
          </w:p>
        </w:tc>
        <w:tc>
          <w:tcPr>
            <w:tcW w:w="4032" w:type="dxa"/>
            <w:vAlign w:val="center"/>
          </w:tcPr>
          <w:p w14:paraId="5619687C" w14:textId="77777777" w:rsidR="00155471" w:rsidRPr="00146396" w:rsidRDefault="00000000">
            <w:r w:rsidRPr="00146396">
              <w:rPr>
                <w:sz w:val="18"/>
              </w:rPr>
              <w:t>Permite formular un problema supervisado de clasificación binaria.</w:t>
            </w:r>
          </w:p>
        </w:tc>
      </w:tr>
      <w:tr w:rsidR="00155471" w:rsidRPr="00146396" w14:paraId="6EFF6BC8" w14:textId="77777777">
        <w:trPr>
          <w:jc w:val="center"/>
        </w:trPr>
        <w:tc>
          <w:tcPr>
            <w:tcW w:w="2448" w:type="dxa"/>
            <w:vAlign w:val="center"/>
          </w:tcPr>
          <w:p w14:paraId="1634F6C8" w14:textId="77777777" w:rsidR="00155471" w:rsidRPr="00146396" w:rsidRDefault="00000000">
            <w:r w:rsidRPr="00146396">
              <w:rPr>
                <w:sz w:val="18"/>
              </w:rPr>
              <w:t>Recursos técnicos</w:t>
            </w:r>
          </w:p>
        </w:tc>
        <w:tc>
          <w:tcPr>
            <w:tcW w:w="4032" w:type="dxa"/>
            <w:vAlign w:val="center"/>
          </w:tcPr>
          <w:p w14:paraId="08EC214A" w14:textId="77777777" w:rsidR="00155471" w:rsidRPr="00146396" w:rsidRDefault="00000000">
            <w:r w:rsidRPr="00146396">
              <w:rPr>
                <w:sz w:val="18"/>
              </w:rPr>
              <w:t>Python, GitHub, DVC, PyTest y notebooks iniciales.</w:t>
            </w:r>
          </w:p>
        </w:tc>
        <w:tc>
          <w:tcPr>
            <w:tcW w:w="4032" w:type="dxa"/>
            <w:vAlign w:val="center"/>
          </w:tcPr>
          <w:p w14:paraId="65C5C40F" w14:textId="77777777" w:rsidR="00155471" w:rsidRPr="00146396" w:rsidRDefault="00000000">
            <w:r w:rsidRPr="00146396">
              <w:rPr>
                <w:sz w:val="18"/>
              </w:rPr>
              <w:t>Facilitan automatización y reproducibilidad.</w:t>
            </w:r>
          </w:p>
        </w:tc>
      </w:tr>
      <w:tr w:rsidR="00155471" w:rsidRPr="00146396" w14:paraId="2D17FF2F" w14:textId="77777777">
        <w:trPr>
          <w:jc w:val="center"/>
        </w:trPr>
        <w:tc>
          <w:tcPr>
            <w:tcW w:w="2448" w:type="dxa"/>
            <w:vAlign w:val="center"/>
          </w:tcPr>
          <w:p w14:paraId="57D6CCEB" w14:textId="77777777" w:rsidR="00155471" w:rsidRPr="00146396" w:rsidRDefault="00000000">
            <w:r w:rsidRPr="00146396">
              <w:rPr>
                <w:sz w:val="18"/>
              </w:rPr>
              <w:t>Riesgos iniciales</w:t>
            </w:r>
          </w:p>
        </w:tc>
        <w:tc>
          <w:tcPr>
            <w:tcW w:w="4032" w:type="dxa"/>
            <w:vAlign w:val="center"/>
          </w:tcPr>
          <w:p w14:paraId="6680378C" w14:textId="77777777" w:rsidR="00155471" w:rsidRPr="00146396" w:rsidRDefault="00000000">
            <w:r w:rsidRPr="00146396">
              <w:rPr>
                <w:sz w:val="18"/>
              </w:rPr>
              <w:t>Valores nulos, desbalance de clases y valores atípicos.</w:t>
            </w:r>
          </w:p>
        </w:tc>
        <w:tc>
          <w:tcPr>
            <w:tcW w:w="4032" w:type="dxa"/>
            <w:vAlign w:val="center"/>
          </w:tcPr>
          <w:p w14:paraId="5FDFF071" w14:textId="77777777" w:rsidR="00155471" w:rsidRPr="00146396" w:rsidRDefault="00000000">
            <w:r w:rsidRPr="00146396">
              <w:rPr>
                <w:sz w:val="18"/>
              </w:rPr>
              <w:t>Deben controlarse mediante validaciones y reglas de preparación.</w:t>
            </w:r>
          </w:p>
        </w:tc>
      </w:tr>
    </w:tbl>
    <w:p w14:paraId="0CA589A4" w14:textId="77777777" w:rsidR="00155471" w:rsidRPr="00146396" w:rsidRDefault="00155471"/>
    <w:p w14:paraId="459E0AB5" w14:textId="77777777" w:rsidR="00155471" w:rsidRPr="00146396" w:rsidRDefault="00000000">
      <w:pPr>
        <w:pStyle w:val="Ttulo2"/>
      </w:pPr>
      <w:r w:rsidRPr="00146396">
        <w:t>Determinación de los objetivos del proyecto</w:t>
      </w:r>
    </w:p>
    <w:p w14:paraId="5B0D8916" w14:textId="77777777" w:rsidR="00155471" w:rsidRPr="00146396" w:rsidRDefault="00000000">
      <w:r w:rsidRPr="00146396">
        <w:t>El objetivo técnico de la primera iteración es producir una versión reproducible de las fases iniciales del proyecto: comprensión y preparación de datos. El producto esperado es un conjunto de artefactos ejecutables que permitan generar reportes, validar calidad y producir un dataset integrado preparado para el modelado.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16"/>
        <w:gridCol w:w="6780"/>
      </w:tblGrid>
      <w:tr w:rsidR="00155471" w:rsidRPr="00146396" w14:paraId="6EA6A37C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3150E7D6" w14:textId="77777777" w:rsidR="00155471" w:rsidRPr="00146396" w:rsidRDefault="00000000">
            <w:r w:rsidRPr="00146396">
              <w:rPr>
                <w:b/>
                <w:sz w:val="18"/>
              </w:rPr>
              <w:t>Objetivo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07DAC43A" w14:textId="77777777" w:rsidR="00155471" w:rsidRPr="00146396" w:rsidRDefault="00000000">
            <w:r w:rsidRPr="00146396">
              <w:rPr>
                <w:b/>
                <w:sz w:val="18"/>
              </w:rPr>
              <w:t>Criterio de aceptación</w:t>
            </w:r>
          </w:p>
        </w:tc>
      </w:tr>
      <w:tr w:rsidR="00155471" w:rsidRPr="00146396" w14:paraId="538553F0" w14:textId="77777777">
        <w:trPr>
          <w:jc w:val="center"/>
        </w:trPr>
        <w:tc>
          <w:tcPr>
            <w:tcW w:w="3600" w:type="dxa"/>
            <w:vAlign w:val="center"/>
          </w:tcPr>
          <w:p w14:paraId="09DAB1A7" w14:textId="77777777" w:rsidR="00155471" w:rsidRPr="00146396" w:rsidRDefault="00000000">
            <w:r w:rsidRPr="00146396">
              <w:rPr>
                <w:sz w:val="18"/>
              </w:rPr>
              <w:t>Replicar entorno de trabajo</w:t>
            </w:r>
          </w:p>
        </w:tc>
        <w:tc>
          <w:tcPr>
            <w:tcW w:w="6912" w:type="dxa"/>
            <w:vAlign w:val="center"/>
          </w:tcPr>
          <w:p w14:paraId="25DE12D6" w14:textId="77777777" w:rsidR="00155471" w:rsidRPr="00146396" w:rsidRDefault="00000000">
            <w:r w:rsidRPr="00146396">
              <w:rPr>
                <w:sz w:val="18"/>
              </w:rPr>
              <w:t>El entorno instala las dependencias mínimas y permite ejecutar scripts y tests.</w:t>
            </w:r>
          </w:p>
        </w:tc>
      </w:tr>
      <w:tr w:rsidR="00155471" w:rsidRPr="00146396" w14:paraId="589B4478" w14:textId="77777777">
        <w:trPr>
          <w:jc w:val="center"/>
        </w:trPr>
        <w:tc>
          <w:tcPr>
            <w:tcW w:w="3600" w:type="dxa"/>
            <w:vAlign w:val="center"/>
          </w:tcPr>
          <w:p w14:paraId="3CF200DE" w14:textId="77777777" w:rsidR="00155471" w:rsidRPr="00146396" w:rsidRDefault="00000000">
            <w:r w:rsidRPr="00146396">
              <w:rPr>
                <w:sz w:val="18"/>
              </w:rPr>
              <w:t>Automatizar visualización</w:t>
            </w:r>
          </w:p>
        </w:tc>
        <w:tc>
          <w:tcPr>
            <w:tcW w:w="6912" w:type="dxa"/>
            <w:vAlign w:val="center"/>
          </w:tcPr>
          <w:p w14:paraId="2B1826F5" w14:textId="77777777" w:rsidR="00155471" w:rsidRPr="00146396" w:rsidRDefault="00000000">
            <w:r w:rsidRPr="00146396">
              <w:rPr>
                <w:sz w:val="18"/>
              </w:rPr>
              <w:t xml:space="preserve">Los gráficos se exportan al directorio </w:t>
            </w:r>
            <w:proofErr w:type="spellStart"/>
            <w:r w:rsidRPr="00146396">
              <w:rPr>
                <w:sz w:val="18"/>
              </w:rPr>
              <w:t>reports</w:t>
            </w:r>
            <w:proofErr w:type="spellEnd"/>
            <w:r w:rsidRPr="00146396">
              <w:rPr>
                <w:sz w:val="18"/>
              </w:rPr>
              <w:t>/figures sin depender del notebook.</w:t>
            </w:r>
          </w:p>
        </w:tc>
      </w:tr>
      <w:tr w:rsidR="00155471" w:rsidRPr="00146396" w14:paraId="36688E72" w14:textId="77777777">
        <w:trPr>
          <w:jc w:val="center"/>
        </w:trPr>
        <w:tc>
          <w:tcPr>
            <w:tcW w:w="3600" w:type="dxa"/>
            <w:vAlign w:val="center"/>
          </w:tcPr>
          <w:p w14:paraId="579E83AA" w14:textId="77777777" w:rsidR="00155471" w:rsidRPr="00146396" w:rsidRDefault="00000000">
            <w:r w:rsidRPr="00146396">
              <w:rPr>
                <w:sz w:val="18"/>
              </w:rPr>
              <w:t>Automatizar calidad de datos</w:t>
            </w:r>
          </w:p>
        </w:tc>
        <w:tc>
          <w:tcPr>
            <w:tcW w:w="6912" w:type="dxa"/>
            <w:vAlign w:val="center"/>
          </w:tcPr>
          <w:p w14:paraId="772DE2F3" w14:textId="77777777" w:rsidR="00155471" w:rsidRPr="00146396" w:rsidRDefault="00000000">
            <w:r w:rsidRPr="00146396">
              <w:rPr>
                <w:sz w:val="18"/>
              </w:rPr>
              <w:t>Se generan reportes .</w:t>
            </w:r>
            <w:proofErr w:type="spellStart"/>
            <w:r w:rsidRPr="00146396">
              <w:rPr>
                <w:sz w:val="18"/>
              </w:rPr>
              <w:t>md</w:t>
            </w:r>
            <w:proofErr w:type="spellEnd"/>
            <w:r w:rsidRPr="00146396">
              <w:rPr>
                <w:sz w:val="18"/>
              </w:rPr>
              <w:t>, .</w:t>
            </w:r>
            <w:proofErr w:type="spellStart"/>
            <w:r w:rsidRPr="00146396">
              <w:rPr>
                <w:sz w:val="18"/>
              </w:rPr>
              <w:t>csv</w:t>
            </w:r>
            <w:proofErr w:type="spellEnd"/>
            <w:r w:rsidRPr="00146396">
              <w:rPr>
                <w:sz w:val="18"/>
              </w:rPr>
              <w:t xml:space="preserve"> </w:t>
            </w:r>
            <w:proofErr w:type="gramStart"/>
            <w:r w:rsidRPr="00146396">
              <w:rPr>
                <w:sz w:val="18"/>
              </w:rPr>
              <w:t>y .</w:t>
            </w:r>
            <w:proofErr w:type="spellStart"/>
            <w:r w:rsidRPr="00146396">
              <w:rPr>
                <w:sz w:val="18"/>
              </w:rPr>
              <w:t>json</w:t>
            </w:r>
            <w:proofErr w:type="spellEnd"/>
            <w:proofErr w:type="gramEnd"/>
            <w:r w:rsidRPr="00146396">
              <w:rPr>
                <w:sz w:val="18"/>
              </w:rPr>
              <w:t xml:space="preserve"> con reglas de calidad trazables.</w:t>
            </w:r>
          </w:p>
        </w:tc>
      </w:tr>
      <w:tr w:rsidR="00155471" w:rsidRPr="00146396" w14:paraId="39BE94F9" w14:textId="77777777">
        <w:trPr>
          <w:jc w:val="center"/>
        </w:trPr>
        <w:tc>
          <w:tcPr>
            <w:tcW w:w="3600" w:type="dxa"/>
            <w:vAlign w:val="center"/>
          </w:tcPr>
          <w:p w14:paraId="642D8327" w14:textId="77777777" w:rsidR="00155471" w:rsidRPr="00146396" w:rsidRDefault="00000000">
            <w:r w:rsidRPr="00146396">
              <w:rPr>
                <w:sz w:val="18"/>
              </w:rPr>
              <w:lastRenderedPageBreak/>
              <w:t>Automatizar preparación</w:t>
            </w:r>
          </w:p>
        </w:tc>
        <w:tc>
          <w:tcPr>
            <w:tcW w:w="6912" w:type="dxa"/>
            <w:vAlign w:val="center"/>
          </w:tcPr>
          <w:p w14:paraId="410D63E8" w14:textId="77777777" w:rsidR="00155471" w:rsidRPr="00146396" w:rsidRDefault="00000000">
            <w:r w:rsidRPr="00146396">
              <w:rPr>
                <w:sz w:val="18"/>
              </w:rPr>
              <w:t>Se exporta un dataset procesado único en data/</w:t>
            </w:r>
            <w:proofErr w:type="spellStart"/>
            <w:r w:rsidRPr="00146396">
              <w:rPr>
                <w:sz w:val="18"/>
              </w:rPr>
              <w:t>processed</w:t>
            </w:r>
            <w:proofErr w:type="spellEnd"/>
            <w:r w:rsidRPr="00146396">
              <w:rPr>
                <w:sz w:val="18"/>
              </w:rPr>
              <w:t>/datos_integrados.csv.</w:t>
            </w:r>
          </w:p>
        </w:tc>
      </w:tr>
      <w:tr w:rsidR="00155471" w:rsidRPr="00146396" w14:paraId="315ABCCD" w14:textId="77777777">
        <w:trPr>
          <w:jc w:val="center"/>
        </w:trPr>
        <w:tc>
          <w:tcPr>
            <w:tcW w:w="3600" w:type="dxa"/>
            <w:vAlign w:val="center"/>
          </w:tcPr>
          <w:p w14:paraId="5F65D831" w14:textId="77777777" w:rsidR="00155471" w:rsidRPr="00146396" w:rsidRDefault="00000000">
            <w:r w:rsidRPr="00146396">
              <w:rPr>
                <w:sz w:val="18"/>
              </w:rPr>
              <w:t>Integrar pipeline DVC</w:t>
            </w:r>
          </w:p>
        </w:tc>
        <w:tc>
          <w:tcPr>
            <w:tcW w:w="6912" w:type="dxa"/>
            <w:vAlign w:val="center"/>
          </w:tcPr>
          <w:p w14:paraId="6123B16E" w14:textId="77777777" w:rsidR="00155471" w:rsidRPr="00146396" w:rsidRDefault="00000000">
            <w:proofErr w:type="spellStart"/>
            <w:proofErr w:type="gramStart"/>
            <w:r w:rsidRPr="00146396">
              <w:rPr>
                <w:sz w:val="18"/>
              </w:rPr>
              <w:t>dvc.yaml</w:t>
            </w:r>
            <w:proofErr w:type="spellEnd"/>
            <w:proofErr w:type="gramEnd"/>
            <w:r w:rsidRPr="00146396">
              <w:rPr>
                <w:sz w:val="18"/>
              </w:rPr>
              <w:t xml:space="preserve"> contiene etapas, dependencias y salidas reproducibles.</w:t>
            </w:r>
          </w:p>
        </w:tc>
      </w:tr>
    </w:tbl>
    <w:p w14:paraId="0109D746" w14:textId="77777777" w:rsidR="00155471" w:rsidRPr="00146396" w:rsidRDefault="00155471"/>
    <w:p w14:paraId="719440E3" w14:textId="77777777" w:rsidR="00155471" w:rsidRPr="00146396" w:rsidRDefault="00000000">
      <w:pPr>
        <w:pStyle w:val="Ttulo2"/>
      </w:pPr>
      <w:r w:rsidRPr="00146396">
        <w:t xml:space="preserve">Definir plan del proyecto: </w:t>
      </w:r>
      <w:proofErr w:type="spellStart"/>
      <w:r w:rsidRPr="00146396">
        <w:t>Product</w:t>
      </w:r>
      <w:proofErr w:type="spellEnd"/>
      <w:r w:rsidRPr="00146396">
        <w:t xml:space="preserve">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4471"/>
        <w:gridCol w:w="1080"/>
        <w:gridCol w:w="966"/>
        <w:gridCol w:w="2952"/>
      </w:tblGrid>
      <w:tr w:rsidR="00155471" w:rsidRPr="00146396" w14:paraId="66FDE142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5F8A47F7" w14:textId="77777777" w:rsidR="00155471" w:rsidRPr="00146396" w:rsidRDefault="00000000">
            <w:r w:rsidRPr="00146396">
              <w:rPr>
                <w:b/>
                <w:sz w:val="18"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6F7ABB7" w14:textId="77777777" w:rsidR="00155471" w:rsidRPr="00146396" w:rsidRDefault="00000000">
            <w:r w:rsidRPr="00146396">
              <w:rPr>
                <w:b/>
                <w:sz w:val="18"/>
              </w:rPr>
              <w:t>Historia de usuario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6837547" w14:textId="77777777" w:rsidR="00155471" w:rsidRPr="00146396" w:rsidRDefault="00000000">
            <w:r w:rsidRPr="00146396">
              <w:rPr>
                <w:b/>
                <w:sz w:val="18"/>
              </w:rPr>
              <w:t>Valor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C3710EB" w14:textId="77777777" w:rsidR="00155471" w:rsidRPr="00146396" w:rsidRDefault="00000000">
            <w:r w:rsidRPr="00146396">
              <w:rPr>
                <w:b/>
                <w:sz w:val="18"/>
              </w:rPr>
              <w:t>Puntos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5790BF0B" w14:textId="77777777" w:rsidR="00155471" w:rsidRPr="00146396" w:rsidRDefault="00000000">
            <w:r w:rsidRPr="00146396">
              <w:rPr>
                <w:b/>
                <w:sz w:val="18"/>
              </w:rPr>
              <w:t>Criterio de aceptación</w:t>
            </w:r>
          </w:p>
        </w:tc>
      </w:tr>
      <w:tr w:rsidR="00155471" w:rsidRPr="00146396" w14:paraId="4B6C0BA4" w14:textId="77777777">
        <w:trPr>
          <w:jc w:val="center"/>
        </w:trPr>
        <w:tc>
          <w:tcPr>
            <w:tcW w:w="864" w:type="dxa"/>
            <w:vAlign w:val="center"/>
          </w:tcPr>
          <w:p w14:paraId="34B7A022" w14:textId="77777777" w:rsidR="00155471" w:rsidRPr="00146396" w:rsidRDefault="00000000">
            <w:r w:rsidRPr="00146396">
              <w:rPr>
                <w:sz w:val="18"/>
              </w:rPr>
              <w:t>HU01</w:t>
            </w:r>
          </w:p>
        </w:tc>
        <w:tc>
          <w:tcPr>
            <w:tcW w:w="5040" w:type="dxa"/>
            <w:vAlign w:val="center"/>
          </w:tcPr>
          <w:p w14:paraId="0386F533" w14:textId="77777777" w:rsidR="00155471" w:rsidRPr="00146396" w:rsidRDefault="00000000">
            <w:r w:rsidRPr="00146396">
              <w:rPr>
                <w:sz w:val="18"/>
              </w:rPr>
              <w:t>Como equipo técnico, quiero replicar el entorno de trabajo para ejecutar el proyecto de forma reproducible.</w:t>
            </w:r>
          </w:p>
        </w:tc>
        <w:tc>
          <w:tcPr>
            <w:tcW w:w="1152" w:type="dxa"/>
            <w:vAlign w:val="center"/>
          </w:tcPr>
          <w:p w14:paraId="6B794585" w14:textId="77777777" w:rsidR="00155471" w:rsidRPr="00146396" w:rsidRDefault="00000000">
            <w:r w:rsidRPr="00146396">
              <w:rPr>
                <w:sz w:val="18"/>
              </w:rPr>
              <w:t>Alta</w:t>
            </w:r>
          </w:p>
        </w:tc>
        <w:tc>
          <w:tcPr>
            <w:tcW w:w="1008" w:type="dxa"/>
            <w:vAlign w:val="center"/>
          </w:tcPr>
          <w:p w14:paraId="266CEEA9" w14:textId="77777777" w:rsidR="00155471" w:rsidRPr="00146396" w:rsidRDefault="00000000">
            <w:r w:rsidRPr="00146396">
              <w:rPr>
                <w:sz w:val="18"/>
              </w:rPr>
              <w:t>3</w:t>
            </w:r>
          </w:p>
        </w:tc>
        <w:tc>
          <w:tcPr>
            <w:tcW w:w="3168" w:type="dxa"/>
            <w:vAlign w:val="center"/>
          </w:tcPr>
          <w:p w14:paraId="3C0CA03D" w14:textId="77777777" w:rsidR="00155471" w:rsidRPr="00146396" w:rsidRDefault="00000000">
            <w:r w:rsidRPr="00146396">
              <w:rPr>
                <w:sz w:val="18"/>
              </w:rPr>
              <w:t>Entorno creado y scripts ejecutables.</w:t>
            </w:r>
          </w:p>
        </w:tc>
      </w:tr>
      <w:tr w:rsidR="00155471" w:rsidRPr="00146396" w14:paraId="2CE61068" w14:textId="77777777">
        <w:trPr>
          <w:jc w:val="center"/>
        </w:trPr>
        <w:tc>
          <w:tcPr>
            <w:tcW w:w="864" w:type="dxa"/>
            <w:vAlign w:val="center"/>
          </w:tcPr>
          <w:p w14:paraId="0B07775C" w14:textId="77777777" w:rsidR="00155471" w:rsidRPr="00146396" w:rsidRDefault="00000000">
            <w:r w:rsidRPr="00146396">
              <w:rPr>
                <w:sz w:val="18"/>
              </w:rPr>
              <w:t>HU02</w:t>
            </w:r>
          </w:p>
        </w:tc>
        <w:tc>
          <w:tcPr>
            <w:tcW w:w="5040" w:type="dxa"/>
            <w:vAlign w:val="center"/>
          </w:tcPr>
          <w:p w14:paraId="387AC3AA" w14:textId="77777777" w:rsidR="00155471" w:rsidRPr="00146396" w:rsidRDefault="00000000">
            <w:r w:rsidRPr="00146396">
              <w:rPr>
                <w:sz w:val="18"/>
              </w:rPr>
              <w:t xml:space="preserve">Como </w:t>
            </w:r>
            <w:proofErr w:type="spellStart"/>
            <w:r w:rsidRPr="00146396">
              <w:rPr>
                <w:sz w:val="18"/>
              </w:rPr>
              <w:t>product</w:t>
            </w:r>
            <w:proofErr w:type="spellEnd"/>
            <w:r w:rsidRPr="00146396">
              <w:rPr>
                <w:sz w:val="18"/>
              </w:rPr>
              <w:t xml:space="preserve"> </w:t>
            </w:r>
            <w:proofErr w:type="spellStart"/>
            <w:r w:rsidRPr="00146396">
              <w:rPr>
                <w:sz w:val="18"/>
              </w:rPr>
              <w:t>owner</w:t>
            </w:r>
            <w:proofErr w:type="spellEnd"/>
            <w:r w:rsidRPr="00146396">
              <w:rPr>
                <w:sz w:val="18"/>
              </w:rPr>
              <w:t>, quiero redefinir la visión del proyecto para orientar el MVP a producción.</w:t>
            </w:r>
          </w:p>
        </w:tc>
        <w:tc>
          <w:tcPr>
            <w:tcW w:w="1152" w:type="dxa"/>
            <w:vAlign w:val="center"/>
          </w:tcPr>
          <w:p w14:paraId="58B10FEC" w14:textId="77777777" w:rsidR="00155471" w:rsidRPr="00146396" w:rsidRDefault="00000000">
            <w:r w:rsidRPr="00146396">
              <w:rPr>
                <w:sz w:val="18"/>
              </w:rPr>
              <w:t>Alta</w:t>
            </w:r>
          </w:p>
        </w:tc>
        <w:tc>
          <w:tcPr>
            <w:tcW w:w="1008" w:type="dxa"/>
            <w:vAlign w:val="center"/>
          </w:tcPr>
          <w:p w14:paraId="1BBCAF4C" w14:textId="77777777" w:rsidR="00155471" w:rsidRPr="00146396" w:rsidRDefault="00000000">
            <w:r w:rsidRPr="00146396">
              <w:rPr>
                <w:sz w:val="18"/>
              </w:rPr>
              <w:t>5</w:t>
            </w:r>
          </w:p>
        </w:tc>
        <w:tc>
          <w:tcPr>
            <w:tcW w:w="3168" w:type="dxa"/>
            <w:vAlign w:val="center"/>
          </w:tcPr>
          <w:p w14:paraId="309DB2EE" w14:textId="77777777" w:rsidR="00155471" w:rsidRPr="00146396" w:rsidRDefault="00000000">
            <w:r w:rsidRPr="00146396">
              <w:rPr>
                <w:sz w:val="18"/>
              </w:rPr>
              <w:t>Visión y objetivos documentados en la memoria.</w:t>
            </w:r>
          </w:p>
        </w:tc>
      </w:tr>
      <w:tr w:rsidR="00155471" w:rsidRPr="00146396" w14:paraId="2895A023" w14:textId="77777777">
        <w:trPr>
          <w:jc w:val="center"/>
        </w:trPr>
        <w:tc>
          <w:tcPr>
            <w:tcW w:w="864" w:type="dxa"/>
            <w:vAlign w:val="center"/>
          </w:tcPr>
          <w:p w14:paraId="11102540" w14:textId="77777777" w:rsidR="00155471" w:rsidRPr="00146396" w:rsidRDefault="00000000">
            <w:r w:rsidRPr="00146396">
              <w:rPr>
                <w:sz w:val="18"/>
              </w:rPr>
              <w:t>HU03</w:t>
            </w:r>
          </w:p>
        </w:tc>
        <w:tc>
          <w:tcPr>
            <w:tcW w:w="5040" w:type="dxa"/>
            <w:vAlign w:val="center"/>
          </w:tcPr>
          <w:p w14:paraId="3371B5F5" w14:textId="77777777" w:rsidR="00155471" w:rsidRPr="00146396" w:rsidRDefault="00000000">
            <w:r w:rsidRPr="00146396">
              <w:rPr>
                <w:sz w:val="18"/>
              </w:rPr>
              <w:t>Como equipo técnico, quiero versionar los datos originales con DVC para garantizar trazabilidad.</w:t>
            </w:r>
          </w:p>
        </w:tc>
        <w:tc>
          <w:tcPr>
            <w:tcW w:w="1152" w:type="dxa"/>
            <w:vAlign w:val="center"/>
          </w:tcPr>
          <w:p w14:paraId="2C5E4A34" w14:textId="77777777" w:rsidR="00155471" w:rsidRPr="00146396" w:rsidRDefault="00000000">
            <w:r w:rsidRPr="00146396">
              <w:rPr>
                <w:sz w:val="18"/>
              </w:rPr>
              <w:t>Alta</w:t>
            </w:r>
          </w:p>
        </w:tc>
        <w:tc>
          <w:tcPr>
            <w:tcW w:w="1008" w:type="dxa"/>
            <w:vAlign w:val="center"/>
          </w:tcPr>
          <w:p w14:paraId="38516A55" w14:textId="77777777" w:rsidR="00155471" w:rsidRPr="00146396" w:rsidRDefault="00000000">
            <w:r w:rsidRPr="00146396">
              <w:rPr>
                <w:sz w:val="18"/>
              </w:rPr>
              <w:t>5</w:t>
            </w:r>
          </w:p>
        </w:tc>
        <w:tc>
          <w:tcPr>
            <w:tcW w:w="3168" w:type="dxa"/>
            <w:vAlign w:val="center"/>
          </w:tcPr>
          <w:p w14:paraId="2669169F" w14:textId="77777777" w:rsidR="00155471" w:rsidRPr="00146396" w:rsidRDefault="00000000">
            <w:r w:rsidRPr="00146396">
              <w:rPr>
                <w:sz w:val="18"/>
              </w:rPr>
              <w:t>Datos incorporados y pipeline preparado.</w:t>
            </w:r>
          </w:p>
        </w:tc>
      </w:tr>
      <w:tr w:rsidR="00155471" w:rsidRPr="00146396" w14:paraId="0D7912A8" w14:textId="77777777">
        <w:trPr>
          <w:jc w:val="center"/>
        </w:trPr>
        <w:tc>
          <w:tcPr>
            <w:tcW w:w="864" w:type="dxa"/>
            <w:vAlign w:val="center"/>
          </w:tcPr>
          <w:p w14:paraId="0F2D3868" w14:textId="77777777" w:rsidR="00155471" w:rsidRPr="00146396" w:rsidRDefault="00000000">
            <w:r w:rsidRPr="00146396">
              <w:rPr>
                <w:sz w:val="18"/>
              </w:rPr>
              <w:t>HU04</w:t>
            </w:r>
          </w:p>
        </w:tc>
        <w:tc>
          <w:tcPr>
            <w:tcW w:w="5040" w:type="dxa"/>
            <w:vAlign w:val="center"/>
          </w:tcPr>
          <w:p w14:paraId="54D9B184" w14:textId="77777777" w:rsidR="00155471" w:rsidRPr="00146396" w:rsidRDefault="00000000">
            <w:r w:rsidRPr="00146396">
              <w:rPr>
                <w:sz w:val="18"/>
              </w:rPr>
              <w:t>Como analista, quiero generar visualizaciones exportables para comprender los datos.</w:t>
            </w:r>
          </w:p>
        </w:tc>
        <w:tc>
          <w:tcPr>
            <w:tcW w:w="1152" w:type="dxa"/>
            <w:vAlign w:val="center"/>
          </w:tcPr>
          <w:p w14:paraId="3E7BF696" w14:textId="77777777" w:rsidR="00155471" w:rsidRPr="00146396" w:rsidRDefault="00000000">
            <w:r w:rsidRPr="00146396">
              <w:rPr>
                <w:sz w:val="18"/>
              </w:rPr>
              <w:t>Media</w:t>
            </w:r>
          </w:p>
        </w:tc>
        <w:tc>
          <w:tcPr>
            <w:tcW w:w="1008" w:type="dxa"/>
            <w:vAlign w:val="center"/>
          </w:tcPr>
          <w:p w14:paraId="34AFA5F8" w14:textId="77777777" w:rsidR="00155471" w:rsidRPr="00146396" w:rsidRDefault="00000000">
            <w:r w:rsidRPr="00146396">
              <w:rPr>
                <w:sz w:val="18"/>
              </w:rPr>
              <w:t>5</w:t>
            </w:r>
          </w:p>
        </w:tc>
        <w:tc>
          <w:tcPr>
            <w:tcW w:w="3168" w:type="dxa"/>
            <w:vAlign w:val="center"/>
          </w:tcPr>
          <w:p w14:paraId="517EEDE4" w14:textId="77777777" w:rsidR="00155471" w:rsidRPr="00146396" w:rsidRDefault="00000000">
            <w:r w:rsidRPr="00146396">
              <w:rPr>
                <w:sz w:val="18"/>
              </w:rPr>
              <w:t xml:space="preserve">Figuras generadas en </w:t>
            </w:r>
            <w:proofErr w:type="spellStart"/>
            <w:r w:rsidRPr="00146396">
              <w:rPr>
                <w:sz w:val="18"/>
              </w:rPr>
              <w:t>reports</w:t>
            </w:r>
            <w:proofErr w:type="spellEnd"/>
            <w:r w:rsidRPr="00146396">
              <w:rPr>
                <w:sz w:val="18"/>
              </w:rPr>
              <w:t>/figures.</w:t>
            </w:r>
          </w:p>
        </w:tc>
      </w:tr>
      <w:tr w:rsidR="00155471" w:rsidRPr="00146396" w14:paraId="5A8D9189" w14:textId="77777777">
        <w:trPr>
          <w:jc w:val="center"/>
        </w:trPr>
        <w:tc>
          <w:tcPr>
            <w:tcW w:w="864" w:type="dxa"/>
            <w:vAlign w:val="center"/>
          </w:tcPr>
          <w:p w14:paraId="78CD6DCD" w14:textId="77777777" w:rsidR="00155471" w:rsidRPr="00146396" w:rsidRDefault="00000000">
            <w:r w:rsidRPr="00146396">
              <w:rPr>
                <w:sz w:val="18"/>
              </w:rPr>
              <w:t>HU05</w:t>
            </w:r>
          </w:p>
        </w:tc>
        <w:tc>
          <w:tcPr>
            <w:tcW w:w="5040" w:type="dxa"/>
            <w:vAlign w:val="center"/>
          </w:tcPr>
          <w:p w14:paraId="7BFA4934" w14:textId="77777777" w:rsidR="00155471" w:rsidRPr="00146396" w:rsidRDefault="00000000">
            <w:r w:rsidRPr="00146396">
              <w:rPr>
                <w:sz w:val="18"/>
              </w:rPr>
              <w:t>Como responsable de calidad, quiero validar los datos con tests automatizados.</w:t>
            </w:r>
          </w:p>
        </w:tc>
        <w:tc>
          <w:tcPr>
            <w:tcW w:w="1152" w:type="dxa"/>
            <w:vAlign w:val="center"/>
          </w:tcPr>
          <w:p w14:paraId="4BD75A48" w14:textId="77777777" w:rsidR="00155471" w:rsidRPr="00146396" w:rsidRDefault="00000000">
            <w:r w:rsidRPr="00146396">
              <w:rPr>
                <w:sz w:val="18"/>
              </w:rPr>
              <w:t>Alta</w:t>
            </w:r>
          </w:p>
        </w:tc>
        <w:tc>
          <w:tcPr>
            <w:tcW w:w="1008" w:type="dxa"/>
            <w:vAlign w:val="center"/>
          </w:tcPr>
          <w:p w14:paraId="1FAF68E1" w14:textId="77777777" w:rsidR="00155471" w:rsidRPr="00146396" w:rsidRDefault="00000000">
            <w:r w:rsidRPr="00146396">
              <w:rPr>
                <w:sz w:val="18"/>
              </w:rPr>
              <w:t>8</w:t>
            </w:r>
          </w:p>
        </w:tc>
        <w:tc>
          <w:tcPr>
            <w:tcW w:w="3168" w:type="dxa"/>
            <w:vAlign w:val="center"/>
          </w:tcPr>
          <w:p w14:paraId="275748B8" w14:textId="77777777" w:rsidR="00155471" w:rsidRPr="00146396" w:rsidRDefault="00000000">
            <w:r w:rsidRPr="00146396">
              <w:rPr>
                <w:sz w:val="18"/>
              </w:rPr>
              <w:t>Reporte de calidad y pruebas PyTest disponibles.</w:t>
            </w:r>
          </w:p>
        </w:tc>
      </w:tr>
      <w:tr w:rsidR="00155471" w:rsidRPr="00146396" w14:paraId="0DFB16B9" w14:textId="77777777">
        <w:trPr>
          <w:jc w:val="center"/>
        </w:trPr>
        <w:tc>
          <w:tcPr>
            <w:tcW w:w="864" w:type="dxa"/>
            <w:vAlign w:val="center"/>
          </w:tcPr>
          <w:p w14:paraId="041514AF" w14:textId="77777777" w:rsidR="00155471" w:rsidRPr="00146396" w:rsidRDefault="00000000">
            <w:r w:rsidRPr="00146396">
              <w:rPr>
                <w:sz w:val="18"/>
              </w:rPr>
              <w:t>HU06</w:t>
            </w:r>
          </w:p>
        </w:tc>
        <w:tc>
          <w:tcPr>
            <w:tcW w:w="5040" w:type="dxa"/>
            <w:vAlign w:val="center"/>
          </w:tcPr>
          <w:p w14:paraId="37C71DDF" w14:textId="77777777" w:rsidR="00155471" w:rsidRPr="00146396" w:rsidRDefault="00000000">
            <w:r w:rsidRPr="00146396">
              <w:rPr>
                <w:sz w:val="18"/>
              </w:rPr>
              <w:t>Como científico de datos, quiero preparar un dataset integrado para futuras fases de modelado.</w:t>
            </w:r>
          </w:p>
        </w:tc>
        <w:tc>
          <w:tcPr>
            <w:tcW w:w="1152" w:type="dxa"/>
            <w:vAlign w:val="center"/>
          </w:tcPr>
          <w:p w14:paraId="6CD1B280" w14:textId="77777777" w:rsidR="00155471" w:rsidRPr="00146396" w:rsidRDefault="00000000">
            <w:r w:rsidRPr="00146396">
              <w:rPr>
                <w:sz w:val="18"/>
              </w:rPr>
              <w:t>Alta</w:t>
            </w:r>
          </w:p>
        </w:tc>
        <w:tc>
          <w:tcPr>
            <w:tcW w:w="1008" w:type="dxa"/>
            <w:vAlign w:val="center"/>
          </w:tcPr>
          <w:p w14:paraId="43B9C512" w14:textId="77777777" w:rsidR="00155471" w:rsidRPr="00146396" w:rsidRDefault="00000000">
            <w:r w:rsidRPr="00146396">
              <w:rPr>
                <w:sz w:val="18"/>
              </w:rPr>
              <w:t>8</w:t>
            </w:r>
          </w:p>
        </w:tc>
        <w:tc>
          <w:tcPr>
            <w:tcW w:w="3168" w:type="dxa"/>
            <w:vAlign w:val="center"/>
          </w:tcPr>
          <w:p w14:paraId="48CA2505" w14:textId="77777777" w:rsidR="00155471" w:rsidRPr="00146396" w:rsidRDefault="00000000">
            <w:r w:rsidRPr="00146396">
              <w:rPr>
                <w:sz w:val="18"/>
              </w:rPr>
              <w:t>Archivo datos_integrados.csv generado.</w:t>
            </w:r>
          </w:p>
        </w:tc>
      </w:tr>
      <w:tr w:rsidR="00155471" w:rsidRPr="00146396" w14:paraId="59F2CBAA" w14:textId="77777777">
        <w:trPr>
          <w:jc w:val="center"/>
        </w:trPr>
        <w:tc>
          <w:tcPr>
            <w:tcW w:w="864" w:type="dxa"/>
            <w:vAlign w:val="center"/>
          </w:tcPr>
          <w:p w14:paraId="74A36BE1" w14:textId="77777777" w:rsidR="00155471" w:rsidRPr="00146396" w:rsidRDefault="00000000">
            <w:r w:rsidRPr="00146396">
              <w:rPr>
                <w:sz w:val="18"/>
              </w:rPr>
              <w:t>HU07</w:t>
            </w:r>
          </w:p>
        </w:tc>
        <w:tc>
          <w:tcPr>
            <w:tcW w:w="5040" w:type="dxa"/>
            <w:vAlign w:val="center"/>
          </w:tcPr>
          <w:p w14:paraId="3C6E8B2D" w14:textId="77777777" w:rsidR="00155471" w:rsidRPr="00146396" w:rsidRDefault="00000000">
            <w:r w:rsidRPr="00146396">
              <w:rPr>
                <w:sz w:val="18"/>
              </w:rPr>
              <w:t xml:space="preserve">Como equipo </w:t>
            </w:r>
            <w:proofErr w:type="spellStart"/>
            <w:r w:rsidRPr="00146396">
              <w:rPr>
                <w:sz w:val="18"/>
              </w:rPr>
              <w:t>DataOps</w:t>
            </w:r>
            <w:proofErr w:type="spellEnd"/>
            <w:r w:rsidRPr="00146396">
              <w:rPr>
                <w:sz w:val="18"/>
              </w:rPr>
              <w:t>, quiero orquestar las tareas con DVC para reproducir el flujo completo.</w:t>
            </w:r>
          </w:p>
        </w:tc>
        <w:tc>
          <w:tcPr>
            <w:tcW w:w="1152" w:type="dxa"/>
            <w:vAlign w:val="center"/>
          </w:tcPr>
          <w:p w14:paraId="77DE21AC" w14:textId="77777777" w:rsidR="00155471" w:rsidRPr="00146396" w:rsidRDefault="00000000">
            <w:r w:rsidRPr="00146396">
              <w:rPr>
                <w:sz w:val="18"/>
              </w:rPr>
              <w:t>Alta</w:t>
            </w:r>
          </w:p>
        </w:tc>
        <w:tc>
          <w:tcPr>
            <w:tcW w:w="1008" w:type="dxa"/>
            <w:vAlign w:val="center"/>
          </w:tcPr>
          <w:p w14:paraId="1FBECC02" w14:textId="77777777" w:rsidR="00155471" w:rsidRPr="00146396" w:rsidRDefault="00000000">
            <w:r w:rsidRPr="00146396">
              <w:rPr>
                <w:sz w:val="18"/>
              </w:rPr>
              <w:t>8</w:t>
            </w:r>
          </w:p>
        </w:tc>
        <w:tc>
          <w:tcPr>
            <w:tcW w:w="3168" w:type="dxa"/>
            <w:vAlign w:val="center"/>
          </w:tcPr>
          <w:p w14:paraId="75A51A67" w14:textId="77777777" w:rsidR="00155471" w:rsidRPr="00146396" w:rsidRDefault="00000000">
            <w:proofErr w:type="spellStart"/>
            <w:r w:rsidRPr="00146396">
              <w:rPr>
                <w:sz w:val="18"/>
              </w:rPr>
              <w:t>dvc</w:t>
            </w:r>
            <w:proofErr w:type="spellEnd"/>
            <w:r w:rsidRPr="00146396">
              <w:rPr>
                <w:sz w:val="18"/>
              </w:rPr>
              <w:t xml:space="preserve"> </w:t>
            </w:r>
            <w:proofErr w:type="spellStart"/>
            <w:r w:rsidRPr="00146396">
              <w:rPr>
                <w:sz w:val="18"/>
              </w:rPr>
              <w:t>repro</w:t>
            </w:r>
            <w:proofErr w:type="spellEnd"/>
            <w:r w:rsidRPr="00146396">
              <w:rPr>
                <w:sz w:val="18"/>
              </w:rPr>
              <w:t xml:space="preserve"> ejecuta las etapas definidas.</w:t>
            </w:r>
          </w:p>
        </w:tc>
      </w:tr>
    </w:tbl>
    <w:p w14:paraId="527C287A" w14:textId="77777777" w:rsidR="00155471" w:rsidRPr="00146396" w:rsidRDefault="00155471"/>
    <w:p w14:paraId="0029A37F" w14:textId="77777777" w:rsidR="00155471" w:rsidRPr="00146396" w:rsidRDefault="00000000">
      <w:pPr>
        <w:pStyle w:val="Ttulo2"/>
      </w:pPr>
      <w:r w:rsidRPr="00146396">
        <w:t>Sprint Backlog de la primera iteración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6021"/>
        <w:gridCol w:w="1258"/>
        <w:gridCol w:w="2182"/>
      </w:tblGrid>
      <w:tr w:rsidR="00155471" w:rsidRPr="00146396" w14:paraId="3704C14C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5871E413" w14:textId="77777777" w:rsidR="00155471" w:rsidRPr="00146396" w:rsidRDefault="00000000">
            <w:r w:rsidRPr="00146396">
              <w:rPr>
                <w:b/>
                <w:sz w:val="18"/>
              </w:rPr>
              <w:t>ID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24479BCD" w14:textId="77777777" w:rsidR="00155471" w:rsidRPr="00146396" w:rsidRDefault="00000000">
            <w:r w:rsidRPr="00146396">
              <w:rPr>
                <w:b/>
                <w:sz w:val="18"/>
              </w:rPr>
              <w:t>Tarea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A30C2BD" w14:textId="77777777" w:rsidR="00155471" w:rsidRPr="00146396" w:rsidRDefault="00000000">
            <w:r w:rsidRPr="00146396">
              <w:rPr>
                <w:b/>
                <w:sz w:val="18"/>
              </w:rPr>
              <w:t>Historia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6BABC07F" w14:textId="77777777" w:rsidR="00155471" w:rsidRPr="00146396" w:rsidRDefault="00000000">
            <w:r w:rsidRPr="00146396">
              <w:rPr>
                <w:b/>
                <w:sz w:val="18"/>
              </w:rPr>
              <w:t>Estado</w:t>
            </w:r>
          </w:p>
        </w:tc>
      </w:tr>
      <w:tr w:rsidR="00155471" w:rsidRPr="00146396" w14:paraId="031F97B7" w14:textId="77777777">
        <w:trPr>
          <w:jc w:val="center"/>
        </w:trPr>
        <w:tc>
          <w:tcPr>
            <w:tcW w:w="864" w:type="dxa"/>
            <w:vAlign w:val="center"/>
          </w:tcPr>
          <w:p w14:paraId="4C784F82" w14:textId="77777777" w:rsidR="00155471" w:rsidRPr="00146396" w:rsidRDefault="00000000">
            <w:r w:rsidRPr="00146396">
              <w:rPr>
                <w:sz w:val="18"/>
              </w:rPr>
              <w:t>T01</w:t>
            </w:r>
          </w:p>
        </w:tc>
        <w:tc>
          <w:tcPr>
            <w:tcW w:w="6336" w:type="dxa"/>
            <w:vAlign w:val="center"/>
          </w:tcPr>
          <w:p w14:paraId="3E8F1255" w14:textId="77777777" w:rsidR="00155471" w:rsidRPr="00146396" w:rsidRDefault="00000000">
            <w:r w:rsidRPr="00146396">
              <w:rPr>
                <w:sz w:val="18"/>
              </w:rPr>
              <w:t xml:space="preserve">Crear estructura del repositorio: data, </w:t>
            </w:r>
            <w:proofErr w:type="spellStart"/>
            <w:r w:rsidRPr="00146396">
              <w:rPr>
                <w:sz w:val="18"/>
              </w:rPr>
              <w:t>src</w:t>
            </w:r>
            <w:proofErr w:type="spellEnd"/>
            <w:r w:rsidRPr="00146396">
              <w:rPr>
                <w:sz w:val="18"/>
              </w:rPr>
              <w:t xml:space="preserve">, tests, </w:t>
            </w:r>
            <w:proofErr w:type="spellStart"/>
            <w:r w:rsidRPr="00146396">
              <w:rPr>
                <w:sz w:val="18"/>
              </w:rPr>
              <w:t>reports</w:t>
            </w:r>
            <w:proofErr w:type="spellEnd"/>
            <w:r w:rsidRPr="00146396">
              <w:rPr>
                <w:sz w:val="18"/>
              </w:rPr>
              <w:t xml:space="preserve"> y docs.</w:t>
            </w:r>
          </w:p>
        </w:tc>
        <w:tc>
          <w:tcPr>
            <w:tcW w:w="1296" w:type="dxa"/>
            <w:vAlign w:val="center"/>
          </w:tcPr>
          <w:p w14:paraId="11BF1422" w14:textId="77777777" w:rsidR="00155471" w:rsidRPr="00146396" w:rsidRDefault="00000000">
            <w:r w:rsidRPr="00146396">
              <w:rPr>
                <w:sz w:val="18"/>
              </w:rPr>
              <w:t>HU01</w:t>
            </w:r>
          </w:p>
        </w:tc>
        <w:tc>
          <w:tcPr>
            <w:tcW w:w="2304" w:type="dxa"/>
            <w:vAlign w:val="center"/>
          </w:tcPr>
          <w:p w14:paraId="6A741A3D" w14:textId="77777777" w:rsidR="00155471" w:rsidRPr="00146396" w:rsidRDefault="00000000">
            <w:r w:rsidRPr="00146396">
              <w:rPr>
                <w:sz w:val="18"/>
              </w:rPr>
              <w:t>Hecho</w:t>
            </w:r>
          </w:p>
        </w:tc>
      </w:tr>
      <w:tr w:rsidR="00155471" w:rsidRPr="00146396" w14:paraId="19DE25DB" w14:textId="77777777">
        <w:trPr>
          <w:jc w:val="center"/>
        </w:trPr>
        <w:tc>
          <w:tcPr>
            <w:tcW w:w="864" w:type="dxa"/>
            <w:vAlign w:val="center"/>
          </w:tcPr>
          <w:p w14:paraId="6E0BFD20" w14:textId="77777777" w:rsidR="00155471" w:rsidRPr="00146396" w:rsidRDefault="00000000">
            <w:r w:rsidRPr="00146396">
              <w:rPr>
                <w:sz w:val="18"/>
              </w:rPr>
              <w:t>T02</w:t>
            </w:r>
          </w:p>
        </w:tc>
        <w:tc>
          <w:tcPr>
            <w:tcW w:w="6336" w:type="dxa"/>
            <w:vAlign w:val="center"/>
          </w:tcPr>
          <w:p w14:paraId="5CFAB6ED" w14:textId="77777777" w:rsidR="00155471" w:rsidRPr="00146396" w:rsidRDefault="00000000">
            <w:r w:rsidRPr="00146396">
              <w:rPr>
                <w:sz w:val="18"/>
              </w:rPr>
              <w:t>Migrar visualizaciones desde CD01_Visualizacion.ipynb a script.</w:t>
            </w:r>
          </w:p>
        </w:tc>
        <w:tc>
          <w:tcPr>
            <w:tcW w:w="1296" w:type="dxa"/>
            <w:vAlign w:val="center"/>
          </w:tcPr>
          <w:p w14:paraId="19488E12" w14:textId="77777777" w:rsidR="00155471" w:rsidRPr="00146396" w:rsidRDefault="00000000">
            <w:r w:rsidRPr="00146396">
              <w:rPr>
                <w:sz w:val="18"/>
              </w:rPr>
              <w:t>HU04</w:t>
            </w:r>
          </w:p>
        </w:tc>
        <w:tc>
          <w:tcPr>
            <w:tcW w:w="2304" w:type="dxa"/>
            <w:vAlign w:val="center"/>
          </w:tcPr>
          <w:p w14:paraId="0F7F1891" w14:textId="77777777" w:rsidR="00155471" w:rsidRPr="00146396" w:rsidRDefault="00000000">
            <w:r w:rsidRPr="00146396">
              <w:rPr>
                <w:sz w:val="18"/>
              </w:rPr>
              <w:t>Hecho</w:t>
            </w:r>
          </w:p>
        </w:tc>
      </w:tr>
      <w:tr w:rsidR="00155471" w:rsidRPr="00146396" w14:paraId="16394961" w14:textId="77777777">
        <w:trPr>
          <w:jc w:val="center"/>
        </w:trPr>
        <w:tc>
          <w:tcPr>
            <w:tcW w:w="864" w:type="dxa"/>
            <w:vAlign w:val="center"/>
          </w:tcPr>
          <w:p w14:paraId="7A5EF85B" w14:textId="77777777" w:rsidR="00155471" w:rsidRPr="00146396" w:rsidRDefault="00000000">
            <w:r w:rsidRPr="00146396">
              <w:rPr>
                <w:sz w:val="18"/>
              </w:rPr>
              <w:t>T03</w:t>
            </w:r>
          </w:p>
        </w:tc>
        <w:tc>
          <w:tcPr>
            <w:tcW w:w="6336" w:type="dxa"/>
            <w:vAlign w:val="center"/>
          </w:tcPr>
          <w:p w14:paraId="286AA4EF" w14:textId="77777777" w:rsidR="00155471" w:rsidRPr="00146396" w:rsidRDefault="00000000">
            <w:r w:rsidRPr="00146396">
              <w:rPr>
                <w:sz w:val="18"/>
              </w:rPr>
              <w:t>Definir reglas de calidad y generar reporte automatizado.</w:t>
            </w:r>
          </w:p>
        </w:tc>
        <w:tc>
          <w:tcPr>
            <w:tcW w:w="1296" w:type="dxa"/>
            <w:vAlign w:val="center"/>
          </w:tcPr>
          <w:p w14:paraId="1E4631A1" w14:textId="77777777" w:rsidR="00155471" w:rsidRPr="00146396" w:rsidRDefault="00000000">
            <w:r w:rsidRPr="00146396">
              <w:rPr>
                <w:sz w:val="18"/>
              </w:rPr>
              <w:t>HU05</w:t>
            </w:r>
          </w:p>
        </w:tc>
        <w:tc>
          <w:tcPr>
            <w:tcW w:w="2304" w:type="dxa"/>
            <w:vAlign w:val="center"/>
          </w:tcPr>
          <w:p w14:paraId="05EAA7F0" w14:textId="77777777" w:rsidR="00155471" w:rsidRPr="00146396" w:rsidRDefault="00000000">
            <w:r w:rsidRPr="00146396">
              <w:rPr>
                <w:sz w:val="18"/>
              </w:rPr>
              <w:t>Hecho</w:t>
            </w:r>
          </w:p>
        </w:tc>
      </w:tr>
      <w:tr w:rsidR="00155471" w:rsidRPr="00146396" w14:paraId="0D623EBC" w14:textId="77777777">
        <w:trPr>
          <w:jc w:val="center"/>
        </w:trPr>
        <w:tc>
          <w:tcPr>
            <w:tcW w:w="864" w:type="dxa"/>
            <w:vAlign w:val="center"/>
          </w:tcPr>
          <w:p w14:paraId="2EC0C1A4" w14:textId="77777777" w:rsidR="00155471" w:rsidRPr="00146396" w:rsidRDefault="00000000">
            <w:r w:rsidRPr="00146396">
              <w:rPr>
                <w:sz w:val="18"/>
              </w:rPr>
              <w:t>T04</w:t>
            </w:r>
          </w:p>
        </w:tc>
        <w:tc>
          <w:tcPr>
            <w:tcW w:w="6336" w:type="dxa"/>
            <w:vAlign w:val="center"/>
          </w:tcPr>
          <w:p w14:paraId="33D17B48" w14:textId="77777777" w:rsidR="00155471" w:rsidRPr="00146396" w:rsidRDefault="00000000">
            <w:r w:rsidRPr="00146396">
              <w:rPr>
                <w:sz w:val="18"/>
              </w:rPr>
              <w:t>Crear tests PyTest de columnas, unicidad, integridad y rangos.</w:t>
            </w:r>
          </w:p>
        </w:tc>
        <w:tc>
          <w:tcPr>
            <w:tcW w:w="1296" w:type="dxa"/>
            <w:vAlign w:val="center"/>
          </w:tcPr>
          <w:p w14:paraId="067356AC" w14:textId="77777777" w:rsidR="00155471" w:rsidRPr="00146396" w:rsidRDefault="00000000">
            <w:r w:rsidRPr="00146396">
              <w:rPr>
                <w:sz w:val="18"/>
              </w:rPr>
              <w:t>HU05</w:t>
            </w:r>
          </w:p>
        </w:tc>
        <w:tc>
          <w:tcPr>
            <w:tcW w:w="2304" w:type="dxa"/>
            <w:vAlign w:val="center"/>
          </w:tcPr>
          <w:p w14:paraId="11D0ABFA" w14:textId="77777777" w:rsidR="00155471" w:rsidRPr="00146396" w:rsidRDefault="00000000">
            <w:r w:rsidRPr="00146396">
              <w:rPr>
                <w:sz w:val="18"/>
              </w:rPr>
              <w:t>Hecho</w:t>
            </w:r>
          </w:p>
        </w:tc>
      </w:tr>
      <w:tr w:rsidR="00155471" w:rsidRPr="00146396" w14:paraId="2C82C68F" w14:textId="77777777">
        <w:trPr>
          <w:jc w:val="center"/>
        </w:trPr>
        <w:tc>
          <w:tcPr>
            <w:tcW w:w="864" w:type="dxa"/>
            <w:vAlign w:val="center"/>
          </w:tcPr>
          <w:p w14:paraId="0D0D6C85" w14:textId="77777777" w:rsidR="00155471" w:rsidRPr="00146396" w:rsidRDefault="00000000">
            <w:r w:rsidRPr="00146396">
              <w:rPr>
                <w:sz w:val="18"/>
              </w:rPr>
              <w:t>T05</w:t>
            </w:r>
          </w:p>
        </w:tc>
        <w:tc>
          <w:tcPr>
            <w:tcW w:w="6336" w:type="dxa"/>
            <w:vAlign w:val="center"/>
          </w:tcPr>
          <w:p w14:paraId="5708E2F6" w14:textId="77777777" w:rsidR="00155471" w:rsidRPr="00146396" w:rsidRDefault="00000000">
            <w:r w:rsidRPr="00146396">
              <w:rPr>
                <w:sz w:val="18"/>
              </w:rPr>
              <w:t>Migrar transformaciones desde CD02_Procesamiento.ipynb a script.</w:t>
            </w:r>
          </w:p>
        </w:tc>
        <w:tc>
          <w:tcPr>
            <w:tcW w:w="1296" w:type="dxa"/>
            <w:vAlign w:val="center"/>
          </w:tcPr>
          <w:p w14:paraId="0AF7DD7F" w14:textId="77777777" w:rsidR="00155471" w:rsidRPr="00146396" w:rsidRDefault="00000000">
            <w:r w:rsidRPr="00146396">
              <w:rPr>
                <w:sz w:val="18"/>
              </w:rPr>
              <w:t>HU06</w:t>
            </w:r>
          </w:p>
        </w:tc>
        <w:tc>
          <w:tcPr>
            <w:tcW w:w="2304" w:type="dxa"/>
            <w:vAlign w:val="center"/>
          </w:tcPr>
          <w:p w14:paraId="61F91AB7" w14:textId="77777777" w:rsidR="00155471" w:rsidRPr="00146396" w:rsidRDefault="00000000">
            <w:r w:rsidRPr="00146396">
              <w:rPr>
                <w:sz w:val="18"/>
              </w:rPr>
              <w:t>Hecho</w:t>
            </w:r>
          </w:p>
        </w:tc>
      </w:tr>
      <w:tr w:rsidR="00155471" w:rsidRPr="00146396" w14:paraId="675E7924" w14:textId="77777777">
        <w:trPr>
          <w:jc w:val="center"/>
        </w:trPr>
        <w:tc>
          <w:tcPr>
            <w:tcW w:w="864" w:type="dxa"/>
            <w:vAlign w:val="center"/>
          </w:tcPr>
          <w:p w14:paraId="30081AE4" w14:textId="77777777" w:rsidR="00155471" w:rsidRPr="00146396" w:rsidRDefault="00000000">
            <w:r w:rsidRPr="00146396">
              <w:rPr>
                <w:sz w:val="18"/>
              </w:rPr>
              <w:t>T06</w:t>
            </w:r>
          </w:p>
        </w:tc>
        <w:tc>
          <w:tcPr>
            <w:tcW w:w="6336" w:type="dxa"/>
            <w:vAlign w:val="center"/>
          </w:tcPr>
          <w:p w14:paraId="41FC667C" w14:textId="77777777" w:rsidR="00155471" w:rsidRPr="00146396" w:rsidRDefault="00000000">
            <w:r w:rsidRPr="00146396">
              <w:rPr>
                <w:sz w:val="18"/>
              </w:rPr>
              <w:t>Definir pipeline DVC con etapas y salidas.</w:t>
            </w:r>
          </w:p>
        </w:tc>
        <w:tc>
          <w:tcPr>
            <w:tcW w:w="1296" w:type="dxa"/>
            <w:vAlign w:val="center"/>
          </w:tcPr>
          <w:p w14:paraId="0AF46BBB" w14:textId="77777777" w:rsidR="00155471" w:rsidRPr="00146396" w:rsidRDefault="00000000">
            <w:r w:rsidRPr="00146396">
              <w:rPr>
                <w:sz w:val="18"/>
              </w:rPr>
              <w:t>HU07</w:t>
            </w:r>
          </w:p>
        </w:tc>
        <w:tc>
          <w:tcPr>
            <w:tcW w:w="2304" w:type="dxa"/>
            <w:vAlign w:val="center"/>
          </w:tcPr>
          <w:p w14:paraId="5DD59FC0" w14:textId="77777777" w:rsidR="00155471" w:rsidRPr="00146396" w:rsidRDefault="00000000">
            <w:r w:rsidRPr="00146396">
              <w:rPr>
                <w:sz w:val="18"/>
              </w:rPr>
              <w:t>Hecho</w:t>
            </w:r>
          </w:p>
        </w:tc>
      </w:tr>
      <w:tr w:rsidR="00155471" w:rsidRPr="00146396" w14:paraId="5A02C9A3" w14:textId="77777777">
        <w:trPr>
          <w:jc w:val="center"/>
        </w:trPr>
        <w:tc>
          <w:tcPr>
            <w:tcW w:w="864" w:type="dxa"/>
            <w:vAlign w:val="center"/>
          </w:tcPr>
          <w:p w14:paraId="2E5A459A" w14:textId="77777777" w:rsidR="00155471" w:rsidRPr="00146396" w:rsidRDefault="00000000">
            <w:r w:rsidRPr="00146396">
              <w:rPr>
                <w:sz w:val="18"/>
              </w:rPr>
              <w:t>T07</w:t>
            </w:r>
          </w:p>
        </w:tc>
        <w:tc>
          <w:tcPr>
            <w:tcW w:w="6336" w:type="dxa"/>
            <w:vAlign w:val="center"/>
          </w:tcPr>
          <w:p w14:paraId="582CF185" w14:textId="77777777" w:rsidR="00155471" w:rsidRPr="00146396" w:rsidRDefault="00000000">
            <w:r w:rsidRPr="00146396">
              <w:rPr>
                <w:sz w:val="18"/>
              </w:rPr>
              <w:t>Documentar resultados en memoria de trabajo.</w:t>
            </w:r>
          </w:p>
        </w:tc>
        <w:tc>
          <w:tcPr>
            <w:tcW w:w="1296" w:type="dxa"/>
            <w:vAlign w:val="center"/>
          </w:tcPr>
          <w:p w14:paraId="4F3A6D95" w14:textId="77777777" w:rsidR="00155471" w:rsidRPr="00146396" w:rsidRDefault="00000000">
            <w:r w:rsidRPr="00146396">
              <w:rPr>
                <w:sz w:val="18"/>
              </w:rPr>
              <w:t>HU02</w:t>
            </w:r>
          </w:p>
        </w:tc>
        <w:tc>
          <w:tcPr>
            <w:tcW w:w="2304" w:type="dxa"/>
            <w:vAlign w:val="center"/>
          </w:tcPr>
          <w:p w14:paraId="0F8AC70C" w14:textId="3A09E38D" w:rsidR="00155471" w:rsidRPr="00146396" w:rsidRDefault="00DD77B6">
            <w:r>
              <w:rPr>
                <w:sz w:val="18"/>
              </w:rPr>
              <w:t>Hecho</w:t>
            </w:r>
          </w:p>
        </w:tc>
      </w:tr>
      <w:tr w:rsidR="00155471" w:rsidRPr="00146396" w14:paraId="6BF6B69E" w14:textId="77777777">
        <w:trPr>
          <w:jc w:val="center"/>
        </w:trPr>
        <w:tc>
          <w:tcPr>
            <w:tcW w:w="864" w:type="dxa"/>
            <w:vAlign w:val="center"/>
          </w:tcPr>
          <w:p w14:paraId="37FE477C" w14:textId="77777777" w:rsidR="00155471" w:rsidRPr="00146396" w:rsidRDefault="00000000">
            <w:r w:rsidRPr="00146396">
              <w:rPr>
                <w:sz w:val="18"/>
              </w:rPr>
              <w:t>T08</w:t>
            </w:r>
          </w:p>
        </w:tc>
        <w:tc>
          <w:tcPr>
            <w:tcW w:w="6336" w:type="dxa"/>
            <w:vAlign w:val="center"/>
          </w:tcPr>
          <w:p w14:paraId="31092EA6" w14:textId="77777777" w:rsidR="00155471" w:rsidRPr="00146396" w:rsidRDefault="00000000">
            <w:r w:rsidRPr="00146396">
              <w:rPr>
                <w:sz w:val="18"/>
              </w:rPr>
              <w:t xml:space="preserve">Agregar capturas del tablero GitHub </w:t>
            </w:r>
            <w:proofErr w:type="spellStart"/>
            <w:r w:rsidRPr="00146396">
              <w:rPr>
                <w:sz w:val="18"/>
              </w:rPr>
              <w:t>Projects</w:t>
            </w:r>
            <w:proofErr w:type="spellEnd"/>
            <w:r w:rsidRPr="00146396">
              <w:rPr>
                <w:sz w:val="18"/>
              </w:rPr>
              <w:t xml:space="preserve"> y ejecución local.</w:t>
            </w:r>
          </w:p>
        </w:tc>
        <w:tc>
          <w:tcPr>
            <w:tcW w:w="1296" w:type="dxa"/>
            <w:vAlign w:val="center"/>
          </w:tcPr>
          <w:p w14:paraId="484F5E89" w14:textId="77777777" w:rsidR="00155471" w:rsidRPr="00146396" w:rsidRDefault="00000000">
            <w:r w:rsidRPr="00146396">
              <w:rPr>
                <w:sz w:val="18"/>
              </w:rPr>
              <w:t>HU02</w:t>
            </w:r>
          </w:p>
        </w:tc>
        <w:tc>
          <w:tcPr>
            <w:tcW w:w="2304" w:type="dxa"/>
            <w:vAlign w:val="center"/>
          </w:tcPr>
          <w:p w14:paraId="27EA8B82" w14:textId="1ADAFE57" w:rsidR="00155471" w:rsidRPr="00146396" w:rsidRDefault="00DD77B6">
            <w:r>
              <w:rPr>
                <w:sz w:val="18"/>
              </w:rPr>
              <w:t>Hecho</w:t>
            </w:r>
          </w:p>
        </w:tc>
      </w:tr>
    </w:tbl>
    <w:p w14:paraId="72C8B4AB" w14:textId="77777777" w:rsidR="00155471" w:rsidRPr="00146396" w:rsidRDefault="00155471"/>
    <w:p w14:paraId="18C80C45" w14:textId="77777777" w:rsidR="00155471" w:rsidRPr="00146396" w:rsidRDefault="00000000">
      <w:pPr>
        <w:pStyle w:val="Ttulo1"/>
      </w:pPr>
      <w:r w:rsidRPr="00146396">
        <w:t>[B] Comprensión de los datos</w:t>
      </w:r>
    </w:p>
    <w:p w14:paraId="4D8B6831" w14:textId="77777777" w:rsidR="00155471" w:rsidRPr="00146396" w:rsidRDefault="00000000">
      <w:pPr>
        <w:pStyle w:val="Ttulo2"/>
      </w:pPr>
      <w:r w:rsidRPr="00146396">
        <w:t>Recolección y descripción inicial</w:t>
      </w:r>
    </w:p>
    <w:p w14:paraId="7828F152" w14:textId="77777777" w:rsidR="00155471" w:rsidRPr="00146396" w:rsidRDefault="00000000">
      <w:r w:rsidRPr="00146396">
        <w:t xml:space="preserve">Se cuenta con dos </w:t>
      </w:r>
      <w:proofErr w:type="spellStart"/>
      <w:r w:rsidRPr="00146396">
        <w:t>datasets</w:t>
      </w:r>
      <w:proofErr w:type="spellEnd"/>
      <w:r w:rsidRPr="00146396">
        <w:t xml:space="preserve"> en formato CSV separados por punto y coma. Ambos comparten el atributo </w:t>
      </w:r>
      <w:proofErr w:type="spellStart"/>
      <w:r w:rsidRPr="00146396">
        <w:t>id_cliente</w:t>
      </w:r>
      <w:proofErr w:type="spellEnd"/>
      <w:r w:rsidRPr="00146396">
        <w:t>, que permite la integración posterior.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982"/>
        <w:gridCol w:w="1137"/>
        <w:gridCol w:w="5797"/>
      </w:tblGrid>
      <w:tr w:rsidR="00155471" w:rsidRPr="00146396" w14:paraId="230CCF6C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5BEC89B" w14:textId="77777777" w:rsidR="00155471" w:rsidRPr="00146396" w:rsidRDefault="00000000">
            <w:r w:rsidRPr="00146396">
              <w:rPr>
                <w:b/>
                <w:sz w:val="18"/>
              </w:rPr>
              <w:t>Dataset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322B8DB" w14:textId="77777777" w:rsidR="00155471" w:rsidRPr="00146396" w:rsidRDefault="00000000">
            <w:r w:rsidRPr="00146396">
              <w:rPr>
                <w:b/>
                <w:sz w:val="18"/>
              </w:rPr>
              <w:t>Filas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61A552B" w14:textId="77777777" w:rsidR="00155471" w:rsidRPr="00146396" w:rsidRDefault="00000000">
            <w:r w:rsidRPr="00146396">
              <w:rPr>
                <w:b/>
                <w:sz w:val="18"/>
              </w:rPr>
              <w:t>Columnas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2B422186" w14:textId="77777777" w:rsidR="00155471" w:rsidRPr="00146396" w:rsidRDefault="00000000">
            <w:r w:rsidRPr="00146396">
              <w:rPr>
                <w:b/>
                <w:sz w:val="18"/>
              </w:rPr>
              <w:t>Descripción</w:t>
            </w:r>
          </w:p>
        </w:tc>
      </w:tr>
      <w:tr w:rsidR="00155471" w:rsidRPr="00146396" w14:paraId="18E1A939" w14:textId="77777777">
        <w:trPr>
          <w:jc w:val="center"/>
        </w:trPr>
        <w:tc>
          <w:tcPr>
            <w:tcW w:w="2448" w:type="dxa"/>
            <w:vAlign w:val="center"/>
          </w:tcPr>
          <w:p w14:paraId="3D7E2F7C" w14:textId="77777777" w:rsidR="00155471" w:rsidRPr="00146396" w:rsidRDefault="00000000">
            <w:r w:rsidRPr="00146396">
              <w:rPr>
                <w:sz w:val="18"/>
              </w:rPr>
              <w:t>datos_creditos.csv</w:t>
            </w:r>
          </w:p>
        </w:tc>
        <w:tc>
          <w:tcPr>
            <w:tcW w:w="1008" w:type="dxa"/>
            <w:vAlign w:val="center"/>
          </w:tcPr>
          <w:p w14:paraId="2CF08C4D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152" w:type="dxa"/>
            <w:vAlign w:val="center"/>
          </w:tcPr>
          <w:p w14:paraId="2343412A" w14:textId="77777777" w:rsidR="00155471" w:rsidRPr="00146396" w:rsidRDefault="00000000">
            <w:r w:rsidRPr="00146396">
              <w:rPr>
                <w:sz w:val="18"/>
              </w:rPr>
              <w:t>12</w:t>
            </w:r>
          </w:p>
        </w:tc>
        <w:tc>
          <w:tcPr>
            <w:tcW w:w="6192" w:type="dxa"/>
            <w:vAlign w:val="center"/>
          </w:tcPr>
          <w:p w14:paraId="66279DE8" w14:textId="77777777" w:rsidR="00155471" w:rsidRPr="00146396" w:rsidRDefault="00000000">
            <w:r w:rsidRPr="00146396">
              <w:rPr>
                <w:sz w:val="18"/>
              </w:rPr>
              <w:t xml:space="preserve">Información del crédito, condiciones financieras y variable objetivo </w:t>
            </w:r>
            <w:proofErr w:type="spellStart"/>
            <w:r w:rsidRPr="00146396">
              <w:rPr>
                <w:sz w:val="18"/>
              </w:rPr>
              <w:t>falta_pago</w:t>
            </w:r>
            <w:proofErr w:type="spellEnd"/>
            <w:r w:rsidRPr="00146396">
              <w:rPr>
                <w:sz w:val="18"/>
              </w:rPr>
              <w:t>.</w:t>
            </w:r>
          </w:p>
        </w:tc>
      </w:tr>
      <w:tr w:rsidR="00155471" w:rsidRPr="00146396" w14:paraId="7E3FC215" w14:textId="77777777">
        <w:trPr>
          <w:jc w:val="center"/>
        </w:trPr>
        <w:tc>
          <w:tcPr>
            <w:tcW w:w="2448" w:type="dxa"/>
            <w:vAlign w:val="center"/>
          </w:tcPr>
          <w:p w14:paraId="24259E51" w14:textId="77777777" w:rsidR="00155471" w:rsidRPr="00146396" w:rsidRDefault="00000000">
            <w:r w:rsidRPr="00146396">
              <w:rPr>
                <w:sz w:val="18"/>
              </w:rPr>
              <w:t>datos_tarjetas.csv</w:t>
            </w:r>
          </w:p>
        </w:tc>
        <w:tc>
          <w:tcPr>
            <w:tcW w:w="1008" w:type="dxa"/>
            <w:vAlign w:val="center"/>
          </w:tcPr>
          <w:p w14:paraId="52373C27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152" w:type="dxa"/>
            <w:vAlign w:val="center"/>
          </w:tcPr>
          <w:p w14:paraId="2C0B7CE2" w14:textId="77777777" w:rsidR="00155471" w:rsidRPr="00146396" w:rsidRDefault="00000000">
            <w:r w:rsidRPr="00146396">
              <w:rPr>
                <w:sz w:val="18"/>
              </w:rPr>
              <w:t>11</w:t>
            </w:r>
          </w:p>
        </w:tc>
        <w:tc>
          <w:tcPr>
            <w:tcW w:w="6192" w:type="dxa"/>
            <w:vAlign w:val="center"/>
          </w:tcPr>
          <w:p w14:paraId="4FC2C656" w14:textId="77777777" w:rsidR="00155471" w:rsidRPr="00146396" w:rsidRDefault="00000000">
            <w:r w:rsidRPr="00146396">
              <w:rPr>
                <w:sz w:val="18"/>
              </w:rPr>
              <w:t>Información de tarjetas de crédito y actividad del cliente.</w:t>
            </w:r>
          </w:p>
        </w:tc>
      </w:tr>
    </w:tbl>
    <w:p w14:paraId="6F058E98" w14:textId="77777777" w:rsidR="00155471" w:rsidRPr="00146396" w:rsidRDefault="00155471"/>
    <w:p w14:paraId="433C5DDF" w14:textId="77777777" w:rsidR="00155471" w:rsidRPr="00146396" w:rsidRDefault="00000000">
      <w:pPr>
        <w:pStyle w:val="Ttulo2"/>
      </w:pPr>
      <w:r w:rsidRPr="00146396">
        <w:t>Exploración inicial</w:t>
      </w:r>
    </w:p>
    <w:p w14:paraId="7DEA0934" w14:textId="77777777" w:rsidR="00155471" w:rsidRPr="00146396" w:rsidRDefault="00000000">
      <w:r w:rsidRPr="00146396">
        <w:t xml:space="preserve">La variable objetivo </w:t>
      </w:r>
      <w:proofErr w:type="spellStart"/>
      <w:r w:rsidRPr="00146396">
        <w:t>falta_pago</w:t>
      </w:r>
      <w:proofErr w:type="spellEnd"/>
      <w:r w:rsidRPr="00146396">
        <w:t xml:space="preserve"> presenta la siguiente distribución absoluta: {'N': 8359, 'Y': 1768}. En términos porcentuales, la clase N representa 82.54% y la clase Y representa 17.46%. Esto evidencia un desbalance que deberá considerarse en la fase de modelado.</w:t>
      </w:r>
    </w:p>
    <w:p w14:paraId="166FFDE3" w14:textId="77777777" w:rsidR="00155471" w:rsidRPr="00146396" w:rsidRDefault="00000000" w:rsidP="00146396">
      <w:pPr>
        <w:jc w:val="center"/>
      </w:pPr>
      <w:r w:rsidRPr="00146396">
        <w:lastRenderedPageBreak/>
        <w:drawing>
          <wp:inline distT="0" distB="0" distL="0" distR="0" wp14:anchorId="672BB933" wp14:editId="136CBD7C">
            <wp:extent cx="41148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stribucion_falta_pa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B9D1" w14:textId="77777777" w:rsidR="00155471" w:rsidRPr="00146396" w:rsidRDefault="00000000">
      <w:pPr>
        <w:jc w:val="center"/>
      </w:pPr>
      <w:r w:rsidRPr="00146396">
        <w:rPr>
          <w:b/>
          <w:bCs/>
          <w:i/>
          <w:sz w:val="18"/>
        </w:rPr>
        <w:t>Figura 1</w:t>
      </w:r>
      <w:r w:rsidRPr="00146396">
        <w:rPr>
          <w:i/>
          <w:sz w:val="18"/>
        </w:rPr>
        <w:t xml:space="preserve">. Distribución de la variable objetivo </w:t>
      </w:r>
      <w:proofErr w:type="spellStart"/>
      <w:r w:rsidRPr="00146396">
        <w:rPr>
          <w:i/>
          <w:sz w:val="18"/>
        </w:rPr>
        <w:t>falta_pago</w:t>
      </w:r>
      <w:proofErr w:type="spellEnd"/>
      <w:r w:rsidRPr="00146396">
        <w:rPr>
          <w:i/>
          <w:sz w:val="18"/>
        </w:rPr>
        <w:t>.</w:t>
      </w:r>
    </w:p>
    <w:p w14:paraId="7CC46448" w14:textId="77777777" w:rsidR="00155471" w:rsidRPr="00146396" w:rsidRDefault="00000000" w:rsidP="00146396">
      <w:pPr>
        <w:jc w:val="center"/>
      </w:pPr>
      <w:r w:rsidRPr="00146396">
        <w:drawing>
          <wp:inline distT="0" distB="0" distL="0" distR="0" wp14:anchorId="4DADFD5C" wp14:editId="26DD9EEB">
            <wp:extent cx="566928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alores_n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2ACD" w14:textId="77777777" w:rsidR="00155471" w:rsidRPr="00146396" w:rsidRDefault="00000000">
      <w:pPr>
        <w:jc w:val="center"/>
      </w:pPr>
      <w:r w:rsidRPr="00146396">
        <w:rPr>
          <w:b/>
          <w:bCs/>
          <w:i/>
          <w:sz w:val="18"/>
        </w:rPr>
        <w:t>Figura 2.</w:t>
      </w:r>
      <w:r w:rsidRPr="00146396">
        <w:rPr>
          <w:i/>
          <w:sz w:val="18"/>
        </w:rPr>
        <w:t xml:space="preserve"> Porcentaje de valores nulos por atributo.</w:t>
      </w:r>
    </w:p>
    <w:p w14:paraId="0C9EABB4" w14:textId="77777777" w:rsidR="00155471" w:rsidRPr="00146396" w:rsidRDefault="00000000">
      <w:pPr>
        <w:pStyle w:val="Ttulo2"/>
      </w:pPr>
      <w:r w:rsidRPr="00146396">
        <w:t>Verificación de calidad de datos</w:t>
      </w:r>
    </w:p>
    <w:p w14:paraId="3E2DD8D4" w14:textId="77777777" w:rsidR="00155471" w:rsidRPr="00146396" w:rsidRDefault="00000000">
      <w:r w:rsidRPr="00146396">
        <w:t>La evaluación de calidad se implementó mediante el script src/validar_calidad.py y se complementó con tests PyTest en tests/test_calidad_datos.py. Se definieron reglas de completitud, unicidad, integridad referencial, validez y consistencia interna.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1152"/>
        <w:gridCol w:w="864"/>
        <w:gridCol w:w="1008"/>
        <w:gridCol w:w="1008"/>
      </w:tblGrid>
      <w:tr w:rsidR="00155471" w:rsidRPr="00146396" w14:paraId="4B07AD25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FE41EF1" w14:textId="77777777" w:rsidR="00155471" w:rsidRPr="00146396" w:rsidRDefault="00000000">
            <w:r w:rsidRPr="00146396">
              <w:rPr>
                <w:b/>
                <w:sz w:val="18"/>
              </w:rPr>
              <w:t>Dimensión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D841343" w14:textId="77777777" w:rsidR="00155471" w:rsidRPr="00146396" w:rsidRDefault="00000000">
            <w:r w:rsidRPr="00146396">
              <w:rPr>
                <w:b/>
                <w:sz w:val="18"/>
              </w:rPr>
              <w:t>Regla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EE3DA29" w14:textId="77777777" w:rsidR="00155471" w:rsidRPr="00146396" w:rsidRDefault="00000000">
            <w:r w:rsidRPr="00146396">
              <w:rPr>
                <w:b/>
                <w:sz w:val="18"/>
              </w:rPr>
              <w:t>Resultado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6355B99" w14:textId="77777777" w:rsidR="00155471" w:rsidRPr="00146396" w:rsidRDefault="00000000">
            <w:r w:rsidRPr="00146396">
              <w:rPr>
                <w:b/>
                <w:sz w:val="18"/>
              </w:rPr>
              <w:t>Errores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807A412" w14:textId="77777777" w:rsidR="00155471" w:rsidRPr="00146396" w:rsidRDefault="00000000">
            <w:r w:rsidRPr="00146396">
              <w:rPr>
                <w:b/>
                <w:sz w:val="18"/>
              </w:rPr>
              <w:t>Total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82E15D0" w14:textId="77777777" w:rsidR="00155471" w:rsidRPr="00146396" w:rsidRDefault="00000000">
            <w:r w:rsidRPr="00146396">
              <w:rPr>
                <w:b/>
                <w:sz w:val="18"/>
              </w:rPr>
              <w:t>Tasa</w:t>
            </w:r>
          </w:p>
        </w:tc>
      </w:tr>
      <w:tr w:rsidR="00155471" w:rsidRPr="00146396" w14:paraId="49190A9C" w14:textId="77777777">
        <w:trPr>
          <w:jc w:val="center"/>
        </w:trPr>
        <w:tc>
          <w:tcPr>
            <w:tcW w:w="1728" w:type="dxa"/>
            <w:vAlign w:val="center"/>
          </w:tcPr>
          <w:p w14:paraId="008A4374" w14:textId="77777777" w:rsidR="00155471" w:rsidRPr="00146396" w:rsidRDefault="00000000">
            <w:r w:rsidRPr="00146396">
              <w:rPr>
                <w:sz w:val="18"/>
              </w:rPr>
              <w:t>Completitud estructural</w:t>
            </w:r>
          </w:p>
        </w:tc>
        <w:tc>
          <w:tcPr>
            <w:tcW w:w="4320" w:type="dxa"/>
            <w:vAlign w:val="center"/>
          </w:tcPr>
          <w:p w14:paraId="534A78E7" w14:textId="77777777" w:rsidR="00155471" w:rsidRPr="00146396" w:rsidRDefault="00000000">
            <w:r w:rsidRPr="00146396">
              <w:rPr>
                <w:sz w:val="18"/>
              </w:rPr>
              <w:t>Columnas esperadas en créditos</w:t>
            </w:r>
          </w:p>
        </w:tc>
        <w:tc>
          <w:tcPr>
            <w:tcW w:w="1152" w:type="dxa"/>
            <w:vAlign w:val="center"/>
          </w:tcPr>
          <w:p w14:paraId="6B0D25DC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72725C75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2851F84E" w14:textId="77777777" w:rsidR="00155471" w:rsidRPr="00146396" w:rsidRDefault="00000000">
            <w:r w:rsidRPr="00146396">
              <w:rPr>
                <w:sz w:val="18"/>
              </w:rPr>
              <w:t>12</w:t>
            </w:r>
          </w:p>
        </w:tc>
        <w:tc>
          <w:tcPr>
            <w:tcW w:w="1008" w:type="dxa"/>
            <w:vAlign w:val="center"/>
          </w:tcPr>
          <w:p w14:paraId="6BAF8F4A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  <w:tr w:rsidR="00155471" w:rsidRPr="00146396" w14:paraId="27B4E5DB" w14:textId="77777777">
        <w:trPr>
          <w:jc w:val="center"/>
        </w:trPr>
        <w:tc>
          <w:tcPr>
            <w:tcW w:w="1728" w:type="dxa"/>
            <w:vAlign w:val="center"/>
          </w:tcPr>
          <w:p w14:paraId="60B8DEE8" w14:textId="77777777" w:rsidR="00155471" w:rsidRPr="00146396" w:rsidRDefault="00000000">
            <w:r w:rsidRPr="00146396">
              <w:rPr>
                <w:sz w:val="18"/>
              </w:rPr>
              <w:t>Completitud estructural</w:t>
            </w:r>
          </w:p>
        </w:tc>
        <w:tc>
          <w:tcPr>
            <w:tcW w:w="4320" w:type="dxa"/>
            <w:vAlign w:val="center"/>
          </w:tcPr>
          <w:p w14:paraId="2F4C5B20" w14:textId="77777777" w:rsidR="00155471" w:rsidRPr="00146396" w:rsidRDefault="00000000">
            <w:r w:rsidRPr="00146396">
              <w:rPr>
                <w:sz w:val="18"/>
              </w:rPr>
              <w:t>Columnas esperadas en tarjetas</w:t>
            </w:r>
          </w:p>
        </w:tc>
        <w:tc>
          <w:tcPr>
            <w:tcW w:w="1152" w:type="dxa"/>
            <w:vAlign w:val="center"/>
          </w:tcPr>
          <w:p w14:paraId="1F50A33C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7392E8A5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65F3F674" w14:textId="77777777" w:rsidR="00155471" w:rsidRPr="00146396" w:rsidRDefault="00000000">
            <w:r w:rsidRPr="00146396">
              <w:rPr>
                <w:sz w:val="18"/>
              </w:rPr>
              <w:t>11</w:t>
            </w:r>
          </w:p>
        </w:tc>
        <w:tc>
          <w:tcPr>
            <w:tcW w:w="1008" w:type="dxa"/>
            <w:vAlign w:val="center"/>
          </w:tcPr>
          <w:p w14:paraId="5B42AB5D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  <w:tr w:rsidR="00155471" w:rsidRPr="00146396" w14:paraId="064CA461" w14:textId="77777777">
        <w:trPr>
          <w:jc w:val="center"/>
        </w:trPr>
        <w:tc>
          <w:tcPr>
            <w:tcW w:w="1728" w:type="dxa"/>
            <w:vAlign w:val="center"/>
          </w:tcPr>
          <w:p w14:paraId="61E2B895" w14:textId="77777777" w:rsidR="00155471" w:rsidRPr="00146396" w:rsidRDefault="00000000">
            <w:r w:rsidRPr="00146396">
              <w:rPr>
                <w:sz w:val="18"/>
              </w:rPr>
              <w:t>Completitud</w:t>
            </w:r>
          </w:p>
        </w:tc>
        <w:tc>
          <w:tcPr>
            <w:tcW w:w="4320" w:type="dxa"/>
            <w:vAlign w:val="center"/>
          </w:tcPr>
          <w:p w14:paraId="51D0048B" w14:textId="77777777" w:rsidR="00155471" w:rsidRPr="00146396" w:rsidRDefault="00000000">
            <w:r w:rsidRPr="00146396">
              <w:rPr>
                <w:sz w:val="18"/>
              </w:rPr>
              <w:t>Valores nulos en créditos</w:t>
            </w:r>
          </w:p>
        </w:tc>
        <w:tc>
          <w:tcPr>
            <w:tcW w:w="1152" w:type="dxa"/>
            <w:vAlign w:val="center"/>
          </w:tcPr>
          <w:p w14:paraId="344B2F39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435F78AC" w14:textId="77777777" w:rsidR="00155471" w:rsidRPr="00146396" w:rsidRDefault="00000000">
            <w:r w:rsidRPr="00146396">
              <w:rPr>
                <w:sz w:val="18"/>
              </w:rPr>
              <w:t>1249</w:t>
            </w:r>
          </w:p>
        </w:tc>
        <w:tc>
          <w:tcPr>
            <w:tcW w:w="1008" w:type="dxa"/>
            <w:vAlign w:val="center"/>
          </w:tcPr>
          <w:p w14:paraId="40A52597" w14:textId="77777777" w:rsidR="00155471" w:rsidRPr="00146396" w:rsidRDefault="00000000">
            <w:r w:rsidRPr="00146396">
              <w:rPr>
                <w:sz w:val="18"/>
              </w:rPr>
              <w:t>121524</w:t>
            </w:r>
          </w:p>
        </w:tc>
        <w:tc>
          <w:tcPr>
            <w:tcW w:w="1008" w:type="dxa"/>
            <w:vAlign w:val="center"/>
          </w:tcPr>
          <w:p w14:paraId="1A9FFA29" w14:textId="77777777" w:rsidR="00155471" w:rsidRPr="00146396" w:rsidRDefault="00000000">
            <w:r w:rsidRPr="00146396">
              <w:rPr>
                <w:sz w:val="18"/>
              </w:rPr>
              <w:t>0.010278</w:t>
            </w:r>
          </w:p>
        </w:tc>
      </w:tr>
      <w:tr w:rsidR="00155471" w:rsidRPr="00146396" w14:paraId="786D2E17" w14:textId="77777777">
        <w:trPr>
          <w:jc w:val="center"/>
        </w:trPr>
        <w:tc>
          <w:tcPr>
            <w:tcW w:w="1728" w:type="dxa"/>
            <w:vAlign w:val="center"/>
          </w:tcPr>
          <w:p w14:paraId="454ADA88" w14:textId="77777777" w:rsidR="00155471" w:rsidRPr="00146396" w:rsidRDefault="00000000">
            <w:r w:rsidRPr="00146396">
              <w:rPr>
                <w:sz w:val="18"/>
              </w:rPr>
              <w:t>Completitud</w:t>
            </w:r>
          </w:p>
        </w:tc>
        <w:tc>
          <w:tcPr>
            <w:tcW w:w="4320" w:type="dxa"/>
            <w:vAlign w:val="center"/>
          </w:tcPr>
          <w:p w14:paraId="63AE5D35" w14:textId="77777777" w:rsidR="00155471" w:rsidRPr="00146396" w:rsidRDefault="00000000">
            <w:r w:rsidRPr="00146396">
              <w:rPr>
                <w:sz w:val="18"/>
              </w:rPr>
              <w:t>Valores nulos en tarjetas</w:t>
            </w:r>
          </w:p>
        </w:tc>
        <w:tc>
          <w:tcPr>
            <w:tcW w:w="1152" w:type="dxa"/>
            <w:vAlign w:val="center"/>
          </w:tcPr>
          <w:p w14:paraId="333AB73C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6E9451BC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4B108A70" w14:textId="77777777" w:rsidR="00155471" w:rsidRPr="00146396" w:rsidRDefault="00000000">
            <w:r w:rsidRPr="00146396">
              <w:rPr>
                <w:sz w:val="18"/>
              </w:rPr>
              <w:t>111397</w:t>
            </w:r>
          </w:p>
        </w:tc>
        <w:tc>
          <w:tcPr>
            <w:tcW w:w="1008" w:type="dxa"/>
            <w:vAlign w:val="center"/>
          </w:tcPr>
          <w:p w14:paraId="549BCF51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  <w:tr w:rsidR="00155471" w:rsidRPr="00146396" w14:paraId="3A69CB32" w14:textId="77777777">
        <w:trPr>
          <w:jc w:val="center"/>
        </w:trPr>
        <w:tc>
          <w:tcPr>
            <w:tcW w:w="1728" w:type="dxa"/>
            <w:vAlign w:val="center"/>
          </w:tcPr>
          <w:p w14:paraId="0F8E1621" w14:textId="77777777" w:rsidR="00155471" w:rsidRPr="00146396" w:rsidRDefault="00000000">
            <w:r w:rsidRPr="00146396">
              <w:rPr>
                <w:sz w:val="18"/>
              </w:rPr>
              <w:t>Unicidad</w:t>
            </w:r>
          </w:p>
        </w:tc>
        <w:tc>
          <w:tcPr>
            <w:tcW w:w="4320" w:type="dxa"/>
            <w:vAlign w:val="center"/>
          </w:tcPr>
          <w:p w14:paraId="58F3A782" w14:textId="77777777" w:rsidR="00155471" w:rsidRPr="00146396" w:rsidRDefault="00000000">
            <w:proofErr w:type="spellStart"/>
            <w:r w:rsidRPr="00146396">
              <w:rPr>
                <w:sz w:val="18"/>
              </w:rPr>
              <w:t>id_cliente</w:t>
            </w:r>
            <w:proofErr w:type="spellEnd"/>
            <w:r w:rsidRPr="00146396">
              <w:rPr>
                <w:sz w:val="18"/>
              </w:rPr>
              <w:t xml:space="preserve"> único en créditos</w:t>
            </w:r>
          </w:p>
        </w:tc>
        <w:tc>
          <w:tcPr>
            <w:tcW w:w="1152" w:type="dxa"/>
            <w:vAlign w:val="center"/>
          </w:tcPr>
          <w:p w14:paraId="166E16EC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18721668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6BD24FDF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008" w:type="dxa"/>
            <w:vAlign w:val="center"/>
          </w:tcPr>
          <w:p w14:paraId="7E4F11C6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  <w:tr w:rsidR="00155471" w:rsidRPr="00146396" w14:paraId="43547786" w14:textId="77777777">
        <w:trPr>
          <w:jc w:val="center"/>
        </w:trPr>
        <w:tc>
          <w:tcPr>
            <w:tcW w:w="1728" w:type="dxa"/>
            <w:vAlign w:val="center"/>
          </w:tcPr>
          <w:p w14:paraId="07A51728" w14:textId="77777777" w:rsidR="00155471" w:rsidRPr="00146396" w:rsidRDefault="00000000">
            <w:r w:rsidRPr="00146396">
              <w:rPr>
                <w:sz w:val="18"/>
              </w:rPr>
              <w:t>Unicidad</w:t>
            </w:r>
          </w:p>
        </w:tc>
        <w:tc>
          <w:tcPr>
            <w:tcW w:w="4320" w:type="dxa"/>
            <w:vAlign w:val="center"/>
          </w:tcPr>
          <w:p w14:paraId="637612C6" w14:textId="77777777" w:rsidR="00155471" w:rsidRPr="00146396" w:rsidRDefault="00000000">
            <w:proofErr w:type="spellStart"/>
            <w:r w:rsidRPr="00146396">
              <w:rPr>
                <w:sz w:val="18"/>
              </w:rPr>
              <w:t>id_cliente</w:t>
            </w:r>
            <w:proofErr w:type="spellEnd"/>
            <w:r w:rsidRPr="00146396">
              <w:rPr>
                <w:sz w:val="18"/>
              </w:rPr>
              <w:t xml:space="preserve"> único en tarjetas</w:t>
            </w:r>
          </w:p>
        </w:tc>
        <w:tc>
          <w:tcPr>
            <w:tcW w:w="1152" w:type="dxa"/>
            <w:vAlign w:val="center"/>
          </w:tcPr>
          <w:p w14:paraId="43BB2D71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7ECB1706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503F2C40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008" w:type="dxa"/>
            <w:vAlign w:val="center"/>
          </w:tcPr>
          <w:p w14:paraId="229182D2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  <w:tr w:rsidR="00155471" w:rsidRPr="00146396" w14:paraId="2EC71943" w14:textId="77777777">
        <w:trPr>
          <w:jc w:val="center"/>
        </w:trPr>
        <w:tc>
          <w:tcPr>
            <w:tcW w:w="1728" w:type="dxa"/>
            <w:vAlign w:val="center"/>
          </w:tcPr>
          <w:p w14:paraId="1A7A233A" w14:textId="77777777" w:rsidR="00155471" w:rsidRPr="00146396" w:rsidRDefault="00000000">
            <w:r w:rsidRPr="00146396">
              <w:rPr>
                <w:sz w:val="18"/>
              </w:rPr>
              <w:t>Consistencia</w:t>
            </w:r>
          </w:p>
        </w:tc>
        <w:tc>
          <w:tcPr>
            <w:tcW w:w="4320" w:type="dxa"/>
            <w:vAlign w:val="center"/>
          </w:tcPr>
          <w:p w14:paraId="5AA62FDA" w14:textId="77777777" w:rsidR="00155471" w:rsidRPr="00146396" w:rsidRDefault="00000000">
            <w:r w:rsidRPr="00146396">
              <w:rPr>
                <w:sz w:val="18"/>
              </w:rPr>
              <w:t>Integridad referencial entre créditos y tarjetas</w:t>
            </w:r>
          </w:p>
        </w:tc>
        <w:tc>
          <w:tcPr>
            <w:tcW w:w="1152" w:type="dxa"/>
            <w:vAlign w:val="center"/>
          </w:tcPr>
          <w:p w14:paraId="3486987C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2A94A22B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231E0C49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008" w:type="dxa"/>
            <w:vAlign w:val="center"/>
          </w:tcPr>
          <w:p w14:paraId="52CA1CFE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  <w:tr w:rsidR="00155471" w:rsidRPr="00146396" w14:paraId="242A4F8F" w14:textId="77777777">
        <w:trPr>
          <w:jc w:val="center"/>
        </w:trPr>
        <w:tc>
          <w:tcPr>
            <w:tcW w:w="1728" w:type="dxa"/>
            <w:vAlign w:val="center"/>
          </w:tcPr>
          <w:p w14:paraId="2720E2C7" w14:textId="77777777" w:rsidR="00155471" w:rsidRPr="00146396" w:rsidRDefault="00000000">
            <w:r w:rsidRPr="00146396">
              <w:rPr>
                <w:sz w:val="18"/>
              </w:rPr>
              <w:lastRenderedPageBreak/>
              <w:t>Validez</w:t>
            </w:r>
          </w:p>
        </w:tc>
        <w:tc>
          <w:tcPr>
            <w:tcW w:w="4320" w:type="dxa"/>
            <w:vAlign w:val="center"/>
          </w:tcPr>
          <w:p w14:paraId="33A8B20D" w14:textId="77777777" w:rsidR="00155471" w:rsidRPr="00146396" w:rsidRDefault="00000000">
            <w:r w:rsidRPr="00146396">
              <w:rPr>
                <w:sz w:val="18"/>
              </w:rPr>
              <w:t>Edad entre 18 y 90 años</w:t>
            </w:r>
          </w:p>
        </w:tc>
        <w:tc>
          <w:tcPr>
            <w:tcW w:w="1152" w:type="dxa"/>
            <w:vAlign w:val="center"/>
          </w:tcPr>
          <w:p w14:paraId="69C37AAE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0B465CE0" w14:textId="77777777" w:rsidR="00155471" w:rsidRPr="00146396" w:rsidRDefault="00000000">
            <w:r w:rsidRPr="00146396">
              <w:rPr>
                <w:sz w:val="18"/>
              </w:rPr>
              <w:t>4</w:t>
            </w:r>
          </w:p>
        </w:tc>
        <w:tc>
          <w:tcPr>
            <w:tcW w:w="1008" w:type="dxa"/>
            <w:vAlign w:val="center"/>
          </w:tcPr>
          <w:p w14:paraId="2565B3ED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008" w:type="dxa"/>
            <w:vAlign w:val="center"/>
          </w:tcPr>
          <w:p w14:paraId="49B44791" w14:textId="77777777" w:rsidR="00155471" w:rsidRPr="00146396" w:rsidRDefault="00000000">
            <w:r w:rsidRPr="00146396">
              <w:rPr>
                <w:sz w:val="18"/>
              </w:rPr>
              <w:t>0.000395</w:t>
            </w:r>
          </w:p>
        </w:tc>
      </w:tr>
      <w:tr w:rsidR="00155471" w:rsidRPr="00146396" w14:paraId="56D8DE9D" w14:textId="77777777">
        <w:trPr>
          <w:jc w:val="center"/>
        </w:trPr>
        <w:tc>
          <w:tcPr>
            <w:tcW w:w="1728" w:type="dxa"/>
            <w:vAlign w:val="center"/>
          </w:tcPr>
          <w:p w14:paraId="063AD82D" w14:textId="77777777" w:rsidR="00155471" w:rsidRPr="00146396" w:rsidRDefault="00000000">
            <w:r w:rsidRPr="00146396">
              <w:rPr>
                <w:sz w:val="18"/>
              </w:rPr>
              <w:t>Consistencia</w:t>
            </w:r>
          </w:p>
        </w:tc>
        <w:tc>
          <w:tcPr>
            <w:tcW w:w="4320" w:type="dxa"/>
            <w:vAlign w:val="center"/>
          </w:tcPr>
          <w:p w14:paraId="1A83E4CE" w14:textId="77777777" w:rsidR="00155471" w:rsidRPr="00146396" w:rsidRDefault="00000000">
            <w:proofErr w:type="spellStart"/>
            <w:r w:rsidRPr="00146396">
              <w:rPr>
                <w:sz w:val="18"/>
              </w:rPr>
              <w:t>pct_ingreso</w:t>
            </w:r>
            <w:proofErr w:type="spellEnd"/>
            <w:r w:rsidRPr="00146396">
              <w:rPr>
                <w:sz w:val="18"/>
              </w:rPr>
              <w:t xml:space="preserve"> coherente con </w:t>
            </w:r>
            <w:proofErr w:type="spellStart"/>
            <w:r w:rsidRPr="00146396">
              <w:rPr>
                <w:sz w:val="18"/>
              </w:rPr>
              <w:t>importe_solicitado</w:t>
            </w:r>
            <w:proofErr w:type="spellEnd"/>
            <w:r w:rsidRPr="00146396">
              <w:rPr>
                <w:sz w:val="18"/>
              </w:rPr>
              <w:t>/ingresos</w:t>
            </w:r>
          </w:p>
        </w:tc>
        <w:tc>
          <w:tcPr>
            <w:tcW w:w="1152" w:type="dxa"/>
            <w:vAlign w:val="center"/>
          </w:tcPr>
          <w:p w14:paraId="50ED7DFD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420733DE" w14:textId="77777777" w:rsidR="00155471" w:rsidRPr="00146396" w:rsidRDefault="00000000">
            <w:r w:rsidRPr="00146396">
              <w:rPr>
                <w:sz w:val="18"/>
              </w:rPr>
              <w:t>37</w:t>
            </w:r>
          </w:p>
        </w:tc>
        <w:tc>
          <w:tcPr>
            <w:tcW w:w="1008" w:type="dxa"/>
            <w:vAlign w:val="center"/>
          </w:tcPr>
          <w:p w14:paraId="295DA723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008" w:type="dxa"/>
            <w:vAlign w:val="center"/>
          </w:tcPr>
          <w:p w14:paraId="08E1BB3E" w14:textId="77777777" w:rsidR="00155471" w:rsidRPr="00146396" w:rsidRDefault="00000000">
            <w:r w:rsidRPr="00146396">
              <w:rPr>
                <w:sz w:val="18"/>
              </w:rPr>
              <w:t>0.003654</w:t>
            </w:r>
          </w:p>
        </w:tc>
      </w:tr>
      <w:tr w:rsidR="00155471" w:rsidRPr="00146396" w14:paraId="1F22ACEA" w14:textId="77777777">
        <w:trPr>
          <w:jc w:val="center"/>
        </w:trPr>
        <w:tc>
          <w:tcPr>
            <w:tcW w:w="1728" w:type="dxa"/>
            <w:vAlign w:val="center"/>
          </w:tcPr>
          <w:p w14:paraId="58E10380" w14:textId="77777777" w:rsidR="00155471" w:rsidRPr="00146396" w:rsidRDefault="00000000">
            <w:r w:rsidRPr="00146396">
              <w:rPr>
                <w:sz w:val="18"/>
              </w:rPr>
              <w:t>Validez</w:t>
            </w:r>
          </w:p>
        </w:tc>
        <w:tc>
          <w:tcPr>
            <w:tcW w:w="4320" w:type="dxa"/>
            <w:vAlign w:val="center"/>
          </w:tcPr>
          <w:p w14:paraId="4B5036DE" w14:textId="77777777" w:rsidR="00155471" w:rsidRPr="00146396" w:rsidRDefault="00000000">
            <w:proofErr w:type="spellStart"/>
            <w:r w:rsidRPr="00146396">
              <w:rPr>
                <w:sz w:val="18"/>
              </w:rPr>
              <w:t>falta_pago</w:t>
            </w:r>
            <w:proofErr w:type="spellEnd"/>
            <w:r w:rsidRPr="00146396">
              <w:rPr>
                <w:sz w:val="18"/>
              </w:rPr>
              <w:t xml:space="preserve"> en {</w:t>
            </w:r>
            <w:proofErr w:type="gramStart"/>
            <w:r w:rsidRPr="00146396">
              <w:rPr>
                <w:sz w:val="18"/>
              </w:rPr>
              <w:t>Y,N</w:t>
            </w:r>
            <w:proofErr w:type="gramEnd"/>
            <w:r w:rsidRPr="00146396">
              <w:rPr>
                <w:sz w:val="18"/>
              </w:rPr>
              <w:t>}</w:t>
            </w:r>
          </w:p>
        </w:tc>
        <w:tc>
          <w:tcPr>
            <w:tcW w:w="1152" w:type="dxa"/>
            <w:vAlign w:val="center"/>
          </w:tcPr>
          <w:p w14:paraId="5F55B5AB" w14:textId="77777777" w:rsidR="00155471" w:rsidRPr="00146396" w:rsidRDefault="00000000">
            <w:r w:rsidRPr="00146396">
              <w:rPr>
                <w:sz w:val="18"/>
              </w:rPr>
              <w:t>OK</w:t>
            </w:r>
          </w:p>
        </w:tc>
        <w:tc>
          <w:tcPr>
            <w:tcW w:w="864" w:type="dxa"/>
            <w:vAlign w:val="center"/>
          </w:tcPr>
          <w:p w14:paraId="762744D9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  <w:tc>
          <w:tcPr>
            <w:tcW w:w="1008" w:type="dxa"/>
            <w:vAlign w:val="center"/>
          </w:tcPr>
          <w:p w14:paraId="5B892FF7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  <w:tc>
          <w:tcPr>
            <w:tcW w:w="1008" w:type="dxa"/>
            <w:vAlign w:val="center"/>
          </w:tcPr>
          <w:p w14:paraId="39020FBE" w14:textId="77777777" w:rsidR="00155471" w:rsidRPr="00146396" w:rsidRDefault="00000000">
            <w:r w:rsidRPr="00146396">
              <w:rPr>
                <w:sz w:val="18"/>
              </w:rPr>
              <w:t>0.0</w:t>
            </w:r>
          </w:p>
        </w:tc>
      </w:tr>
    </w:tbl>
    <w:p w14:paraId="10504C07" w14:textId="77777777" w:rsidR="00155471" w:rsidRPr="00146396" w:rsidRDefault="00155471"/>
    <w:p w14:paraId="738152CD" w14:textId="77777777" w:rsidR="00155471" w:rsidRPr="00146396" w:rsidRDefault="00000000">
      <w:r w:rsidRPr="00146396">
        <w:t xml:space="preserve">El detalle completo de las 15 reglas queda registrado en </w:t>
      </w:r>
      <w:proofErr w:type="spellStart"/>
      <w:r w:rsidRPr="00146396">
        <w:t>reports</w:t>
      </w:r>
      <w:proofErr w:type="spellEnd"/>
      <w:r w:rsidRPr="00146396">
        <w:t xml:space="preserve">/calidad_datos.md, </w:t>
      </w:r>
      <w:proofErr w:type="spellStart"/>
      <w:r w:rsidRPr="00146396">
        <w:t>reports</w:t>
      </w:r>
      <w:proofErr w:type="spellEnd"/>
      <w:r w:rsidRPr="00146396">
        <w:t xml:space="preserve">/calidad_datos.csv y </w:t>
      </w:r>
      <w:proofErr w:type="spellStart"/>
      <w:r w:rsidRPr="00146396">
        <w:t>reports</w:t>
      </w:r>
      <w:proofErr w:type="spellEnd"/>
      <w:r w:rsidRPr="00146396">
        <w:t>/</w:t>
      </w:r>
      <w:proofErr w:type="spellStart"/>
      <w:r w:rsidRPr="00146396">
        <w:t>calidad_datos.json</w:t>
      </w:r>
      <w:proofErr w:type="spellEnd"/>
      <w:r w:rsidRPr="00146396">
        <w:t>.</w:t>
      </w:r>
    </w:p>
    <w:p w14:paraId="43526D65" w14:textId="77777777" w:rsidR="00155471" w:rsidRPr="00146396" w:rsidRDefault="00000000">
      <w:r w:rsidRPr="00146396">
        <w:t xml:space="preserve">Principales hallazgos: existen 1.249 valores nulos en créditos sobre 121.524 celdas, concentrados en </w:t>
      </w:r>
      <w:proofErr w:type="spellStart"/>
      <w:r w:rsidRPr="00146396">
        <w:t>antiguedad_empleado</w:t>
      </w:r>
      <w:proofErr w:type="spellEnd"/>
      <w:r w:rsidRPr="00146396">
        <w:t xml:space="preserve"> y </w:t>
      </w:r>
      <w:proofErr w:type="spellStart"/>
      <w:r w:rsidRPr="00146396">
        <w:t>tasa_interes</w:t>
      </w:r>
      <w:proofErr w:type="spellEnd"/>
      <w:r w:rsidRPr="00146396">
        <w:t xml:space="preserve">; no se encontraron duplicados de </w:t>
      </w:r>
      <w:proofErr w:type="spellStart"/>
      <w:r w:rsidRPr="00146396">
        <w:t>id_cliente</w:t>
      </w:r>
      <w:proofErr w:type="spellEnd"/>
      <w:r w:rsidRPr="00146396">
        <w:t>; la integridad referencial entre ambas tablas es completa; se detectaron pocos valores atípicos en edad y antigüedad laboral, dentro de umbrales tolerables.</w:t>
      </w:r>
    </w:p>
    <w:p w14:paraId="4C3B9D53" w14:textId="77777777" w:rsidR="00155471" w:rsidRPr="00146396" w:rsidRDefault="00000000">
      <w:pPr>
        <w:pStyle w:val="Ttulo1"/>
      </w:pPr>
      <w:r w:rsidRPr="00146396">
        <w:t>[C] Preparación de los datos</w:t>
      </w:r>
    </w:p>
    <w:p w14:paraId="260F46A1" w14:textId="77777777" w:rsidR="00155471" w:rsidRPr="00146396" w:rsidRDefault="00000000">
      <w:pPr>
        <w:pStyle w:val="Ttulo2"/>
      </w:pPr>
      <w:r w:rsidRPr="00146396">
        <w:t>Transformaciones aplicadas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4183"/>
        <w:gridCol w:w="3866"/>
      </w:tblGrid>
      <w:tr w:rsidR="00155471" w:rsidRPr="00146396" w14:paraId="4650722E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33156149" w14:textId="77777777" w:rsidR="00155471" w:rsidRPr="00146396" w:rsidRDefault="00000000">
            <w:r w:rsidRPr="00146396">
              <w:rPr>
                <w:b/>
                <w:sz w:val="18"/>
              </w:rPr>
              <w:t>Tipo de transformación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641FC58" w14:textId="77777777" w:rsidR="00155471" w:rsidRPr="00146396" w:rsidRDefault="00000000">
            <w:r w:rsidRPr="00146396">
              <w:rPr>
                <w:b/>
                <w:sz w:val="18"/>
              </w:rPr>
              <w:t>Descripción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3C7A991B" w14:textId="77777777" w:rsidR="00155471" w:rsidRPr="00146396" w:rsidRDefault="00000000">
            <w:r w:rsidRPr="00146396">
              <w:rPr>
                <w:b/>
                <w:sz w:val="18"/>
              </w:rPr>
              <w:t>Justificación</w:t>
            </w:r>
          </w:p>
        </w:tc>
      </w:tr>
      <w:tr w:rsidR="00155471" w:rsidRPr="00146396" w14:paraId="34222987" w14:textId="77777777">
        <w:trPr>
          <w:jc w:val="center"/>
        </w:trPr>
        <w:tc>
          <w:tcPr>
            <w:tcW w:w="2304" w:type="dxa"/>
            <w:vAlign w:val="center"/>
          </w:tcPr>
          <w:p w14:paraId="17393298" w14:textId="77777777" w:rsidR="00155471" w:rsidRPr="00146396" w:rsidRDefault="00000000">
            <w:r w:rsidRPr="00146396">
              <w:rPr>
                <w:sz w:val="18"/>
              </w:rPr>
              <w:t>Selección de atributos</w:t>
            </w:r>
          </w:p>
        </w:tc>
        <w:tc>
          <w:tcPr>
            <w:tcW w:w="4320" w:type="dxa"/>
            <w:vAlign w:val="center"/>
          </w:tcPr>
          <w:p w14:paraId="0856A992" w14:textId="77777777" w:rsidR="00155471" w:rsidRPr="00146396" w:rsidRDefault="00000000">
            <w:r w:rsidRPr="00146396">
              <w:rPr>
                <w:sz w:val="18"/>
              </w:rPr>
              <w:t xml:space="preserve">Eliminación de </w:t>
            </w:r>
            <w:proofErr w:type="spellStart"/>
            <w:r w:rsidRPr="00146396">
              <w:rPr>
                <w:sz w:val="18"/>
              </w:rPr>
              <w:t>nivel_tarjeta</w:t>
            </w:r>
            <w:proofErr w:type="spellEnd"/>
            <w:r w:rsidRPr="00146396">
              <w:rPr>
                <w:sz w:val="18"/>
              </w:rPr>
              <w:t>.</w:t>
            </w:r>
          </w:p>
        </w:tc>
        <w:tc>
          <w:tcPr>
            <w:tcW w:w="4032" w:type="dxa"/>
            <w:vAlign w:val="center"/>
          </w:tcPr>
          <w:p w14:paraId="7FB3E9ED" w14:textId="77777777" w:rsidR="00155471" w:rsidRPr="00146396" w:rsidRDefault="00000000">
            <w:r w:rsidRPr="00146396">
              <w:rPr>
                <w:sz w:val="18"/>
              </w:rPr>
              <w:t>Variable con fuerte predominio de una categoría; se retira en esta versión inicial.</w:t>
            </w:r>
          </w:p>
        </w:tc>
      </w:tr>
      <w:tr w:rsidR="00155471" w:rsidRPr="00146396" w14:paraId="11712814" w14:textId="77777777">
        <w:trPr>
          <w:jc w:val="center"/>
        </w:trPr>
        <w:tc>
          <w:tcPr>
            <w:tcW w:w="2304" w:type="dxa"/>
            <w:vAlign w:val="center"/>
          </w:tcPr>
          <w:p w14:paraId="1D9FE069" w14:textId="77777777" w:rsidR="00155471" w:rsidRPr="00146396" w:rsidRDefault="00000000">
            <w:r w:rsidRPr="00146396">
              <w:rPr>
                <w:sz w:val="18"/>
              </w:rPr>
              <w:t>Filtro de filas</w:t>
            </w:r>
          </w:p>
        </w:tc>
        <w:tc>
          <w:tcPr>
            <w:tcW w:w="4320" w:type="dxa"/>
            <w:vAlign w:val="center"/>
          </w:tcPr>
          <w:p w14:paraId="1970D0BF" w14:textId="77777777" w:rsidR="00155471" w:rsidRPr="00146396" w:rsidRDefault="00000000">
            <w:r w:rsidRPr="00146396">
              <w:rPr>
                <w:sz w:val="18"/>
              </w:rPr>
              <w:t>Conservación de registros con edad &lt; 90.</w:t>
            </w:r>
          </w:p>
        </w:tc>
        <w:tc>
          <w:tcPr>
            <w:tcW w:w="4032" w:type="dxa"/>
            <w:vAlign w:val="center"/>
          </w:tcPr>
          <w:p w14:paraId="1804F67F" w14:textId="77777777" w:rsidR="00155471" w:rsidRPr="00146396" w:rsidRDefault="00000000">
            <w:r w:rsidRPr="00146396">
              <w:rPr>
                <w:sz w:val="18"/>
              </w:rPr>
              <w:t>Reduce impacto de valores extremos no plausibles para el escenario.</w:t>
            </w:r>
          </w:p>
        </w:tc>
      </w:tr>
      <w:tr w:rsidR="00155471" w:rsidRPr="00146396" w14:paraId="185AC118" w14:textId="77777777">
        <w:trPr>
          <w:jc w:val="center"/>
        </w:trPr>
        <w:tc>
          <w:tcPr>
            <w:tcW w:w="2304" w:type="dxa"/>
            <w:vAlign w:val="center"/>
          </w:tcPr>
          <w:p w14:paraId="3D1B34BF" w14:textId="77777777" w:rsidR="00155471" w:rsidRPr="00146396" w:rsidRDefault="00000000">
            <w:r w:rsidRPr="00146396">
              <w:rPr>
                <w:sz w:val="18"/>
              </w:rPr>
              <w:t>Tratamiento de nulos</w:t>
            </w:r>
          </w:p>
        </w:tc>
        <w:tc>
          <w:tcPr>
            <w:tcW w:w="4320" w:type="dxa"/>
            <w:vAlign w:val="center"/>
          </w:tcPr>
          <w:p w14:paraId="57C3670A" w14:textId="77777777" w:rsidR="00155471" w:rsidRPr="00146396" w:rsidRDefault="00000000">
            <w:r w:rsidRPr="00146396">
              <w:rPr>
                <w:sz w:val="18"/>
              </w:rPr>
              <w:t>Eliminación de filas con valores nulos en créditos.</w:t>
            </w:r>
          </w:p>
        </w:tc>
        <w:tc>
          <w:tcPr>
            <w:tcW w:w="4032" w:type="dxa"/>
            <w:vAlign w:val="center"/>
          </w:tcPr>
          <w:p w14:paraId="7E54DACC" w14:textId="77777777" w:rsidR="00155471" w:rsidRPr="00146396" w:rsidRDefault="00000000">
            <w:r w:rsidRPr="00146396">
              <w:rPr>
                <w:sz w:val="18"/>
              </w:rPr>
              <w:t>Mantiene coherencia con la libreta inicial de procesamiento y genera dataset sin ausencias.</w:t>
            </w:r>
          </w:p>
        </w:tc>
      </w:tr>
      <w:tr w:rsidR="00155471" w:rsidRPr="00146396" w14:paraId="1C6C56F6" w14:textId="77777777">
        <w:trPr>
          <w:jc w:val="center"/>
        </w:trPr>
        <w:tc>
          <w:tcPr>
            <w:tcW w:w="2304" w:type="dxa"/>
            <w:vAlign w:val="center"/>
          </w:tcPr>
          <w:p w14:paraId="6CAE684B" w14:textId="77777777" w:rsidR="00155471" w:rsidRPr="00146396" w:rsidRDefault="00000000">
            <w:r w:rsidRPr="00146396">
              <w:rPr>
                <w:sz w:val="18"/>
              </w:rPr>
              <w:t>Integración</w:t>
            </w:r>
          </w:p>
        </w:tc>
        <w:tc>
          <w:tcPr>
            <w:tcW w:w="4320" w:type="dxa"/>
            <w:vAlign w:val="center"/>
          </w:tcPr>
          <w:p w14:paraId="79E3F662" w14:textId="77777777" w:rsidR="00155471" w:rsidRPr="00146396" w:rsidRDefault="00000000">
            <w:r w:rsidRPr="00146396">
              <w:rPr>
                <w:sz w:val="18"/>
              </w:rPr>
              <w:t xml:space="preserve">Unión interna por </w:t>
            </w:r>
            <w:proofErr w:type="spellStart"/>
            <w:r w:rsidRPr="00146396">
              <w:rPr>
                <w:sz w:val="18"/>
              </w:rPr>
              <w:t>id_cliente</w:t>
            </w:r>
            <w:proofErr w:type="spellEnd"/>
            <w:r w:rsidRPr="00146396">
              <w:rPr>
                <w:sz w:val="18"/>
              </w:rPr>
              <w:t>.</w:t>
            </w:r>
          </w:p>
        </w:tc>
        <w:tc>
          <w:tcPr>
            <w:tcW w:w="4032" w:type="dxa"/>
            <w:vAlign w:val="center"/>
          </w:tcPr>
          <w:p w14:paraId="39701898" w14:textId="77777777" w:rsidR="00155471" w:rsidRPr="00146396" w:rsidRDefault="00000000">
            <w:r w:rsidRPr="00146396">
              <w:rPr>
                <w:sz w:val="18"/>
              </w:rPr>
              <w:t>Asegura que cada registro final tenga información crediticia y de tarjeta.</w:t>
            </w:r>
          </w:p>
        </w:tc>
      </w:tr>
      <w:tr w:rsidR="00155471" w:rsidRPr="00146396" w14:paraId="4466959D" w14:textId="77777777">
        <w:trPr>
          <w:jc w:val="center"/>
        </w:trPr>
        <w:tc>
          <w:tcPr>
            <w:tcW w:w="2304" w:type="dxa"/>
            <w:vAlign w:val="center"/>
          </w:tcPr>
          <w:p w14:paraId="0350E9BF" w14:textId="77777777" w:rsidR="00155471" w:rsidRPr="00146396" w:rsidRDefault="00000000">
            <w:r w:rsidRPr="00146396">
              <w:rPr>
                <w:sz w:val="18"/>
              </w:rPr>
              <w:t>Recodificación</w:t>
            </w:r>
          </w:p>
        </w:tc>
        <w:tc>
          <w:tcPr>
            <w:tcW w:w="4320" w:type="dxa"/>
            <w:vAlign w:val="center"/>
          </w:tcPr>
          <w:p w14:paraId="5223F7B6" w14:textId="77777777" w:rsidR="00155471" w:rsidRPr="00146396" w:rsidRDefault="00000000">
            <w:proofErr w:type="spellStart"/>
            <w:r w:rsidRPr="00146396">
              <w:rPr>
                <w:sz w:val="18"/>
              </w:rPr>
              <w:t>estado_civil_N</w:t>
            </w:r>
            <w:proofErr w:type="spellEnd"/>
            <w:r w:rsidRPr="00146396">
              <w:rPr>
                <w:sz w:val="18"/>
              </w:rPr>
              <w:t xml:space="preserve">, </w:t>
            </w:r>
            <w:proofErr w:type="spellStart"/>
            <w:r w:rsidRPr="00146396">
              <w:rPr>
                <w:sz w:val="18"/>
              </w:rPr>
              <w:t>estado_credito_N</w:t>
            </w:r>
            <w:proofErr w:type="spellEnd"/>
            <w:r w:rsidRPr="00146396">
              <w:rPr>
                <w:sz w:val="18"/>
              </w:rPr>
              <w:t xml:space="preserve">, </w:t>
            </w:r>
            <w:proofErr w:type="spellStart"/>
            <w:r w:rsidRPr="00146396">
              <w:rPr>
                <w:sz w:val="18"/>
              </w:rPr>
              <w:t>antiguedad_empleado_N</w:t>
            </w:r>
            <w:proofErr w:type="spellEnd"/>
            <w:r w:rsidRPr="00146396">
              <w:rPr>
                <w:sz w:val="18"/>
              </w:rPr>
              <w:t xml:space="preserve"> y </w:t>
            </w:r>
            <w:proofErr w:type="spellStart"/>
            <w:r w:rsidRPr="00146396">
              <w:rPr>
                <w:sz w:val="18"/>
              </w:rPr>
              <w:t>edad_N</w:t>
            </w:r>
            <w:proofErr w:type="spellEnd"/>
            <w:r w:rsidRPr="00146396">
              <w:rPr>
                <w:sz w:val="18"/>
              </w:rPr>
              <w:t>.</w:t>
            </w:r>
          </w:p>
        </w:tc>
        <w:tc>
          <w:tcPr>
            <w:tcW w:w="4032" w:type="dxa"/>
            <w:vAlign w:val="center"/>
          </w:tcPr>
          <w:p w14:paraId="48E2EB38" w14:textId="77777777" w:rsidR="00155471" w:rsidRPr="00146396" w:rsidRDefault="00000000">
            <w:r w:rsidRPr="00146396">
              <w:rPr>
                <w:sz w:val="18"/>
              </w:rPr>
              <w:t>Facilita el uso posterior en modelado.</w:t>
            </w:r>
          </w:p>
        </w:tc>
      </w:tr>
      <w:tr w:rsidR="00155471" w:rsidRPr="00146396" w14:paraId="494392E0" w14:textId="77777777">
        <w:trPr>
          <w:jc w:val="center"/>
        </w:trPr>
        <w:tc>
          <w:tcPr>
            <w:tcW w:w="2304" w:type="dxa"/>
            <w:vAlign w:val="center"/>
          </w:tcPr>
          <w:p w14:paraId="2E8692CF" w14:textId="77777777" w:rsidR="00155471" w:rsidRPr="00146396" w:rsidRDefault="00000000">
            <w:r w:rsidRPr="00146396">
              <w:rPr>
                <w:sz w:val="18"/>
              </w:rPr>
              <w:t>Nuevos atributos</w:t>
            </w:r>
          </w:p>
        </w:tc>
        <w:tc>
          <w:tcPr>
            <w:tcW w:w="4320" w:type="dxa"/>
            <w:vAlign w:val="center"/>
          </w:tcPr>
          <w:p w14:paraId="7BBAE2D1" w14:textId="77777777" w:rsidR="00155471" w:rsidRPr="00146396" w:rsidRDefault="00000000">
            <w:proofErr w:type="spellStart"/>
            <w:r w:rsidRPr="00146396">
              <w:rPr>
                <w:sz w:val="18"/>
              </w:rPr>
              <w:t>ratio_gasto_limite_tc</w:t>
            </w:r>
            <w:proofErr w:type="spellEnd"/>
            <w:r w:rsidRPr="00146396">
              <w:rPr>
                <w:sz w:val="18"/>
              </w:rPr>
              <w:t xml:space="preserve"> y </w:t>
            </w:r>
            <w:proofErr w:type="spellStart"/>
            <w:r w:rsidRPr="00146396">
              <w:rPr>
                <w:sz w:val="18"/>
              </w:rPr>
              <w:t>falta_pago_bin</w:t>
            </w:r>
            <w:proofErr w:type="spellEnd"/>
            <w:r w:rsidRPr="00146396">
              <w:rPr>
                <w:sz w:val="18"/>
              </w:rPr>
              <w:t>.</w:t>
            </w:r>
          </w:p>
        </w:tc>
        <w:tc>
          <w:tcPr>
            <w:tcW w:w="4032" w:type="dxa"/>
            <w:vAlign w:val="center"/>
          </w:tcPr>
          <w:p w14:paraId="4B9C610A" w14:textId="77777777" w:rsidR="00155471" w:rsidRPr="00146396" w:rsidRDefault="00000000">
            <w:r w:rsidRPr="00146396">
              <w:rPr>
                <w:sz w:val="18"/>
              </w:rPr>
              <w:t>Aporta variable financiera derivada y objetivo binario.</w:t>
            </w:r>
          </w:p>
        </w:tc>
      </w:tr>
    </w:tbl>
    <w:p w14:paraId="406677D6" w14:textId="77777777" w:rsidR="00155471" w:rsidRPr="00146396" w:rsidRDefault="0015547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</w:tblGrid>
      <w:tr w:rsidR="00155471" w:rsidRPr="00146396" w14:paraId="478474C5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6102C20" w14:textId="77777777" w:rsidR="00155471" w:rsidRPr="00146396" w:rsidRDefault="00000000">
            <w:r w:rsidRPr="00146396">
              <w:rPr>
                <w:b/>
                <w:sz w:val="18"/>
              </w:rPr>
              <w:t>Métrica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579AA3C" w14:textId="77777777" w:rsidR="00155471" w:rsidRPr="00146396" w:rsidRDefault="00000000">
            <w:r w:rsidRPr="00146396">
              <w:rPr>
                <w:b/>
                <w:sz w:val="18"/>
              </w:rPr>
              <w:t>Valor</w:t>
            </w:r>
          </w:p>
        </w:tc>
      </w:tr>
      <w:tr w:rsidR="00155471" w:rsidRPr="00146396" w14:paraId="427A7006" w14:textId="77777777">
        <w:trPr>
          <w:jc w:val="center"/>
        </w:trPr>
        <w:tc>
          <w:tcPr>
            <w:tcW w:w="4320" w:type="dxa"/>
            <w:vAlign w:val="center"/>
          </w:tcPr>
          <w:p w14:paraId="3F809384" w14:textId="77777777" w:rsidR="00155471" w:rsidRPr="00146396" w:rsidRDefault="00000000">
            <w:r w:rsidRPr="00146396">
              <w:rPr>
                <w:sz w:val="18"/>
              </w:rPr>
              <w:t>Filas antes de preparar</w:t>
            </w:r>
          </w:p>
        </w:tc>
        <w:tc>
          <w:tcPr>
            <w:tcW w:w="2880" w:type="dxa"/>
            <w:vAlign w:val="center"/>
          </w:tcPr>
          <w:p w14:paraId="42A802A6" w14:textId="77777777" w:rsidR="00155471" w:rsidRPr="00146396" w:rsidRDefault="00000000">
            <w:r w:rsidRPr="00146396">
              <w:rPr>
                <w:sz w:val="18"/>
              </w:rPr>
              <w:t>10127</w:t>
            </w:r>
          </w:p>
        </w:tc>
      </w:tr>
      <w:tr w:rsidR="00155471" w:rsidRPr="00146396" w14:paraId="0E682D53" w14:textId="77777777">
        <w:trPr>
          <w:jc w:val="center"/>
        </w:trPr>
        <w:tc>
          <w:tcPr>
            <w:tcW w:w="4320" w:type="dxa"/>
            <w:vAlign w:val="center"/>
          </w:tcPr>
          <w:p w14:paraId="6E286839" w14:textId="77777777" w:rsidR="00155471" w:rsidRPr="00146396" w:rsidRDefault="00000000">
            <w:r w:rsidRPr="00146396">
              <w:rPr>
                <w:sz w:val="18"/>
              </w:rPr>
              <w:t>Filas después de preparar</w:t>
            </w:r>
          </w:p>
        </w:tc>
        <w:tc>
          <w:tcPr>
            <w:tcW w:w="2880" w:type="dxa"/>
            <w:vAlign w:val="center"/>
          </w:tcPr>
          <w:p w14:paraId="1F334EF1" w14:textId="77777777" w:rsidR="00155471" w:rsidRPr="00146396" w:rsidRDefault="00000000">
            <w:r w:rsidRPr="00146396">
              <w:rPr>
                <w:sz w:val="18"/>
              </w:rPr>
              <w:t>8899</w:t>
            </w:r>
          </w:p>
        </w:tc>
      </w:tr>
      <w:tr w:rsidR="00155471" w:rsidRPr="00146396" w14:paraId="1082C7C6" w14:textId="77777777">
        <w:trPr>
          <w:jc w:val="center"/>
        </w:trPr>
        <w:tc>
          <w:tcPr>
            <w:tcW w:w="4320" w:type="dxa"/>
            <w:vAlign w:val="center"/>
          </w:tcPr>
          <w:p w14:paraId="4D9F7E5A" w14:textId="77777777" w:rsidR="00155471" w:rsidRPr="00146396" w:rsidRDefault="00000000">
            <w:r w:rsidRPr="00146396">
              <w:rPr>
                <w:sz w:val="18"/>
              </w:rPr>
              <w:t>Columnas después de preparar</w:t>
            </w:r>
          </w:p>
        </w:tc>
        <w:tc>
          <w:tcPr>
            <w:tcW w:w="2880" w:type="dxa"/>
            <w:vAlign w:val="center"/>
          </w:tcPr>
          <w:p w14:paraId="7ABF1B2F" w14:textId="77777777" w:rsidR="00155471" w:rsidRPr="00146396" w:rsidRDefault="00000000">
            <w:r w:rsidRPr="00146396">
              <w:rPr>
                <w:sz w:val="18"/>
              </w:rPr>
              <w:t>23</w:t>
            </w:r>
          </w:p>
        </w:tc>
      </w:tr>
      <w:tr w:rsidR="00155471" w:rsidRPr="00146396" w14:paraId="712694E7" w14:textId="77777777">
        <w:trPr>
          <w:jc w:val="center"/>
        </w:trPr>
        <w:tc>
          <w:tcPr>
            <w:tcW w:w="4320" w:type="dxa"/>
            <w:vAlign w:val="center"/>
          </w:tcPr>
          <w:p w14:paraId="0436A76A" w14:textId="77777777" w:rsidR="00155471" w:rsidRPr="00146396" w:rsidRDefault="00000000">
            <w:r w:rsidRPr="00146396">
              <w:rPr>
                <w:sz w:val="18"/>
              </w:rPr>
              <w:t>Registros no conservados</w:t>
            </w:r>
          </w:p>
        </w:tc>
        <w:tc>
          <w:tcPr>
            <w:tcW w:w="2880" w:type="dxa"/>
            <w:vAlign w:val="center"/>
          </w:tcPr>
          <w:p w14:paraId="3FC12EA0" w14:textId="77777777" w:rsidR="00155471" w:rsidRPr="00146396" w:rsidRDefault="00000000">
            <w:r w:rsidRPr="00146396">
              <w:rPr>
                <w:sz w:val="18"/>
              </w:rPr>
              <w:t>1228</w:t>
            </w:r>
          </w:p>
        </w:tc>
      </w:tr>
      <w:tr w:rsidR="00155471" w:rsidRPr="00146396" w14:paraId="53D1A31A" w14:textId="77777777">
        <w:trPr>
          <w:jc w:val="center"/>
        </w:trPr>
        <w:tc>
          <w:tcPr>
            <w:tcW w:w="4320" w:type="dxa"/>
            <w:vAlign w:val="center"/>
          </w:tcPr>
          <w:p w14:paraId="702B4785" w14:textId="77777777" w:rsidR="00155471" w:rsidRPr="00146396" w:rsidRDefault="00000000">
            <w:r w:rsidRPr="00146396">
              <w:rPr>
                <w:sz w:val="18"/>
              </w:rPr>
              <w:t>Valores nulos finales</w:t>
            </w:r>
          </w:p>
        </w:tc>
        <w:tc>
          <w:tcPr>
            <w:tcW w:w="2880" w:type="dxa"/>
            <w:vAlign w:val="center"/>
          </w:tcPr>
          <w:p w14:paraId="47639ED8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</w:tr>
      <w:tr w:rsidR="00155471" w:rsidRPr="00146396" w14:paraId="3F24181F" w14:textId="77777777">
        <w:trPr>
          <w:jc w:val="center"/>
        </w:trPr>
        <w:tc>
          <w:tcPr>
            <w:tcW w:w="4320" w:type="dxa"/>
            <w:vAlign w:val="center"/>
          </w:tcPr>
          <w:p w14:paraId="2C6B0619" w14:textId="77777777" w:rsidR="00155471" w:rsidRPr="00146396" w:rsidRDefault="00000000">
            <w:r w:rsidRPr="00146396">
              <w:rPr>
                <w:sz w:val="18"/>
              </w:rPr>
              <w:t>Duplicados finales</w:t>
            </w:r>
          </w:p>
        </w:tc>
        <w:tc>
          <w:tcPr>
            <w:tcW w:w="2880" w:type="dxa"/>
            <w:vAlign w:val="center"/>
          </w:tcPr>
          <w:p w14:paraId="20D5A4E8" w14:textId="77777777" w:rsidR="00155471" w:rsidRPr="00146396" w:rsidRDefault="00000000">
            <w:r w:rsidRPr="00146396">
              <w:rPr>
                <w:sz w:val="18"/>
              </w:rPr>
              <w:t>0</w:t>
            </w:r>
          </w:p>
        </w:tc>
      </w:tr>
    </w:tbl>
    <w:p w14:paraId="66BE2DCF" w14:textId="77777777" w:rsidR="00155471" w:rsidRPr="00146396" w:rsidRDefault="00155471"/>
    <w:p w14:paraId="28F04228" w14:textId="77777777" w:rsidR="00155471" w:rsidRPr="00146396" w:rsidRDefault="00000000">
      <w:pPr>
        <w:pStyle w:val="Ttulo2"/>
      </w:pPr>
      <w:r w:rsidRPr="00146396">
        <w:t xml:space="preserve">Pipeline </w:t>
      </w:r>
      <w:proofErr w:type="spellStart"/>
      <w:r w:rsidRPr="00146396">
        <w:t>DataOps</w:t>
      </w:r>
      <w:proofErr w:type="spellEnd"/>
      <w:r w:rsidRPr="00146396">
        <w:t xml:space="preserve"> con DVC</w:t>
      </w:r>
    </w:p>
    <w:p w14:paraId="2426B7D9" w14:textId="77777777" w:rsidR="00155471" w:rsidRPr="00146396" w:rsidRDefault="00000000">
      <w:r w:rsidRPr="00146396">
        <w:t xml:space="preserve">El pipeline propuesto contiene tres etapas encadenadas: </w:t>
      </w:r>
      <w:proofErr w:type="spellStart"/>
      <w:r w:rsidRPr="00146396">
        <w:t>visualizacion</w:t>
      </w:r>
      <w:proofErr w:type="spellEnd"/>
      <w:r w:rsidRPr="00146396">
        <w:t xml:space="preserve">, </w:t>
      </w:r>
      <w:proofErr w:type="spellStart"/>
      <w:r w:rsidRPr="00146396">
        <w:t>validacion_calidad</w:t>
      </w:r>
      <w:proofErr w:type="spellEnd"/>
      <w:r w:rsidRPr="00146396">
        <w:t xml:space="preserve"> y </w:t>
      </w:r>
      <w:proofErr w:type="spellStart"/>
      <w:r w:rsidRPr="00146396">
        <w:t>preparacion_datos</w:t>
      </w:r>
      <w:proofErr w:type="spellEnd"/>
      <w:r w:rsidRPr="00146396">
        <w:t xml:space="preserve">. Cada etapa declara comandos, dependencias y salidas, permitiendo reproducir el flujo con </w:t>
      </w:r>
      <w:proofErr w:type="spellStart"/>
      <w:r w:rsidRPr="00146396">
        <w:t>dvc</w:t>
      </w:r>
      <w:proofErr w:type="spellEnd"/>
      <w:r w:rsidRPr="00146396">
        <w:t xml:space="preserve"> </w:t>
      </w:r>
      <w:proofErr w:type="spellStart"/>
      <w:r w:rsidRPr="00146396">
        <w:t>repro</w:t>
      </w:r>
      <w:proofErr w:type="spellEnd"/>
      <w:r w:rsidRPr="00146396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3798"/>
        <w:gridCol w:w="4373"/>
      </w:tblGrid>
      <w:tr w:rsidR="00155471" w:rsidRPr="00146396" w14:paraId="7BA3568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C67C5F6" w14:textId="77777777" w:rsidR="00155471" w:rsidRPr="00146396" w:rsidRDefault="00000000">
            <w:r w:rsidRPr="00146396">
              <w:rPr>
                <w:b/>
                <w:sz w:val="18"/>
              </w:rPr>
              <w:t>Etapa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34226F2C" w14:textId="77777777" w:rsidR="00155471" w:rsidRPr="00146396" w:rsidRDefault="00000000">
            <w:r w:rsidRPr="00146396">
              <w:rPr>
                <w:b/>
                <w:sz w:val="18"/>
              </w:rPr>
              <w:t>Comando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280FA7C1" w14:textId="77777777" w:rsidR="00155471" w:rsidRPr="00146396" w:rsidRDefault="00000000">
            <w:r w:rsidRPr="00146396">
              <w:rPr>
                <w:b/>
                <w:sz w:val="18"/>
              </w:rPr>
              <w:t>Salidas principales</w:t>
            </w:r>
          </w:p>
        </w:tc>
      </w:tr>
      <w:tr w:rsidR="00155471" w:rsidRPr="00146396" w14:paraId="1633228A" w14:textId="77777777">
        <w:trPr>
          <w:jc w:val="center"/>
        </w:trPr>
        <w:tc>
          <w:tcPr>
            <w:tcW w:w="2160" w:type="dxa"/>
            <w:vAlign w:val="center"/>
          </w:tcPr>
          <w:p w14:paraId="443A5FF7" w14:textId="77777777" w:rsidR="00155471" w:rsidRPr="00146396" w:rsidRDefault="00000000">
            <w:proofErr w:type="spellStart"/>
            <w:r w:rsidRPr="00146396">
              <w:rPr>
                <w:sz w:val="18"/>
              </w:rPr>
              <w:t>visualizacion</w:t>
            </w:r>
            <w:proofErr w:type="spellEnd"/>
          </w:p>
        </w:tc>
        <w:tc>
          <w:tcPr>
            <w:tcW w:w="3888" w:type="dxa"/>
            <w:vAlign w:val="center"/>
          </w:tcPr>
          <w:p w14:paraId="0E805D20" w14:textId="77777777" w:rsidR="00155471" w:rsidRPr="00146396" w:rsidRDefault="00000000">
            <w:proofErr w:type="spellStart"/>
            <w:r w:rsidRPr="00146396">
              <w:rPr>
                <w:sz w:val="18"/>
              </w:rPr>
              <w:t>python</w:t>
            </w:r>
            <w:proofErr w:type="spellEnd"/>
            <w:r w:rsidRPr="00146396">
              <w:rPr>
                <w:sz w:val="18"/>
              </w:rPr>
              <w:t xml:space="preserve"> src/generar_visualizaciones.py</w:t>
            </w:r>
          </w:p>
        </w:tc>
        <w:tc>
          <w:tcPr>
            <w:tcW w:w="4464" w:type="dxa"/>
            <w:vAlign w:val="center"/>
          </w:tcPr>
          <w:p w14:paraId="6D8158A8" w14:textId="77777777" w:rsidR="00155471" w:rsidRPr="00146396" w:rsidRDefault="00000000">
            <w:proofErr w:type="spellStart"/>
            <w:r w:rsidRPr="00146396">
              <w:rPr>
                <w:sz w:val="18"/>
              </w:rPr>
              <w:t>reports</w:t>
            </w:r>
            <w:proofErr w:type="spellEnd"/>
            <w:r w:rsidRPr="00146396">
              <w:rPr>
                <w:sz w:val="18"/>
              </w:rPr>
              <w:t>/figures, reports/resumen_datos.md</w:t>
            </w:r>
          </w:p>
        </w:tc>
      </w:tr>
      <w:tr w:rsidR="00155471" w:rsidRPr="00146396" w14:paraId="4E3EDFAD" w14:textId="77777777">
        <w:trPr>
          <w:jc w:val="center"/>
        </w:trPr>
        <w:tc>
          <w:tcPr>
            <w:tcW w:w="2160" w:type="dxa"/>
            <w:vAlign w:val="center"/>
          </w:tcPr>
          <w:p w14:paraId="42C0C533" w14:textId="77777777" w:rsidR="00155471" w:rsidRPr="00146396" w:rsidRDefault="00000000">
            <w:proofErr w:type="spellStart"/>
            <w:r w:rsidRPr="00146396">
              <w:rPr>
                <w:sz w:val="18"/>
              </w:rPr>
              <w:t>validacion_calidad</w:t>
            </w:r>
            <w:proofErr w:type="spellEnd"/>
          </w:p>
        </w:tc>
        <w:tc>
          <w:tcPr>
            <w:tcW w:w="3888" w:type="dxa"/>
            <w:vAlign w:val="center"/>
          </w:tcPr>
          <w:p w14:paraId="785A10C9" w14:textId="77777777" w:rsidR="00155471" w:rsidRPr="00146396" w:rsidRDefault="00000000">
            <w:proofErr w:type="spellStart"/>
            <w:r w:rsidRPr="00146396">
              <w:rPr>
                <w:sz w:val="18"/>
              </w:rPr>
              <w:t>python</w:t>
            </w:r>
            <w:proofErr w:type="spellEnd"/>
            <w:r w:rsidRPr="00146396">
              <w:rPr>
                <w:sz w:val="18"/>
              </w:rPr>
              <w:t xml:space="preserve"> src/validar_calidad.py</w:t>
            </w:r>
          </w:p>
        </w:tc>
        <w:tc>
          <w:tcPr>
            <w:tcW w:w="4464" w:type="dxa"/>
            <w:vAlign w:val="center"/>
          </w:tcPr>
          <w:p w14:paraId="3242F85D" w14:textId="77777777" w:rsidR="00155471" w:rsidRPr="00146396" w:rsidRDefault="00000000">
            <w:proofErr w:type="spellStart"/>
            <w:r w:rsidRPr="00146396">
              <w:rPr>
                <w:sz w:val="18"/>
              </w:rPr>
              <w:t>reports</w:t>
            </w:r>
            <w:proofErr w:type="spellEnd"/>
            <w:r w:rsidRPr="00146396">
              <w:rPr>
                <w:sz w:val="18"/>
              </w:rPr>
              <w:t>/calidad_datos.md</w:t>
            </w:r>
            <w:proofErr w:type="gramStart"/>
            <w:r w:rsidRPr="00146396">
              <w:rPr>
                <w:sz w:val="18"/>
              </w:rPr>
              <w:t>, .</w:t>
            </w:r>
            <w:proofErr w:type="spellStart"/>
            <w:r w:rsidRPr="00146396">
              <w:rPr>
                <w:sz w:val="18"/>
              </w:rPr>
              <w:t>json</w:t>
            </w:r>
            <w:proofErr w:type="spellEnd"/>
            <w:proofErr w:type="gramEnd"/>
            <w:r w:rsidRPr="00146396">
              <w:rPr>
                <w:sz w:val="18"/>
              </w:rPr>
              <w:t xml:space="preserve"> y .</w:t>
            </w:r>
            <w:proofErr w:type="spellStart"/>
            <w:r w:rsidRPr="00146396">
              <w:rPr>
                <w:sz w:val="18"/>
              </w:rPr>
              <w:t>csv</w:t>
            </w:r>
            <w:proofErr w:type="spellEnd"/>
          </w:p>
        </w:tc>
      </w:tr>
      <w:tr w:rsidR="00155471" w:rsidRPr="00146396" w14:paraId="261C02E1" w14:textId="77777777">
        <w:trPr>
          <w:jc w:val="center"/>
        </w:trPr>
        <w:tc>
          <w:tcPr>
            <w:tcW w:w="2160" w:type="dxa"/>
            <w:vAlign w:val="center"/>
          </w:tcPr>
          <w:p w14:paraId="5D17CC28" w14:textId="77777777" w:rsidR="00155471" w:rsidRPr="00146396" w:rsidRDefault="00000000">
            <w:proofErr w:type="spellStart"/>
            <w:r w:rsidRPr="00146396">
              <w:rPr>
                <w:sz w:val="18"/>
              </w:rPr>
              <w:t>preparacion_datos</w:t>
            </w:r>
            <w:proofErr w:type="spellEnd"/>
          </w:p>
        </w:tc>
        <w:tc>
          <w:tcPr>
            <w:tcW w:w="3888" w:type="dxa"/>
            <w:vAlign w:val="center"/>
          </w:tcPr>
          <w:p w14:paraId="75001257" w14:textId="77777777" w:rsidR="00155471" w:rsidRPr="00146396" w:rsidRDefault="00000000">
            <w:proofErr w:type="spellStart"/>
            <w:r w:rsidRPr="00146396">
              <w:rPr>
                <w:sz w:val="18"/>
              </w:rPr>
              <w:t>python</w:t>
            </w:r>
            <w:proofErr w:type="spellEnd"/>
            <w:r w:rsidRPr="00146396">
              <w:rPr>
                <w:sz w:val="18"/>
              </w:rPr>
              <w:t xml:space="preserve"> src/preparar_datos.py</w:t>
            </w:r>
          </w:p>
        </w:tc>
        <w:tc>
          <w:tcPr>
            <w:tcW w:w="4464" w:type="dxa"/>
            <w:vAlign w:val="center"/>
          </w:tcPr>
          <w:p w14:paraId="1ECC7E75" w14:textId="77777777" w:rsidR="00155471" w:rsidRPr="00146396" w:rsidRDefault="00000000">
            <w:r w:rsidRPr="00146396">
              <w:rPr>
                <w:sz w:val="18"/>
              </w:rPr>
              <w:t>data/</w:t>
            </w:r>
            <w:proofErr w:type="spellStart"/>
            <w:r w:rsidRPr="00146396">
              <w:rPr>
                <w:sz w:val="18"/>
              </w:rPr>
              <w:t>processed</w:t>
            </w:r>
            <w:proofErr w:type="spellEnd"/>
            <w:r w:rsidRPr="00146396">
              <w:rPr>
                <w:sz w:val="18"/>
              </w:rPr>
              <w:t>/datos_integrados.csv, reports/preparacion_datos.md</w:t>
            </w:r>
          </w:p>
        </w:tc>
      </w:tr>
    </w:tbl>
    <w:p w14:paraId="1BA74A4E" w14:textId="77777777" w:rsidR="00155471" w:rsidRPr="00146396" w:rsidRDefault="00155471"/>
    <w:p w14:paraId="7BDA60A2" w14:textId="77777777" w:rsidR="00155471" w:rsidRPr="00146396" w:rsidRDefault="00000000">
      <w:pPr>
        <w:pStyle w:val="Ttulo2"/>
      </w:pPr>
      <w:r w:rsidRPr="00146396">
        <w:t>Ejecución de pruebas</w:t>
      </w:r>
    </w:p>
    <w:p w14:paraId="03BA1FF1" w14:textId="77777777" w:rsidR="00155471" w:rsidRPr="00146396" w:rsidRDefault="00000000">
      <w:r w:rsidRPr="00146396">
        <w:t>Se ejecutó la suite PyTest incluida en el proyecto. Resultado: 6 pruebas superadas de 6 ejecutadas.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3"/>
        <w:gridCol w:w="5833"/>
      </w:tblGrid>
      <w:tr w:rsidR="00155471" w:rsidRPr="00146396" w14:paraId="768B2B9C" w14:textId="77777777">
        <w:trPr>
          <w:jc w:val="center"/>
        </w:trPr>
        <w:tc>
          <w:tcPr>
            <w:tcW w:w="4464" w:type="dxa"/>
            <w:shd w:val="clear" w:color="auto" w:fill="D9EAF7"/>
            <w:vAlign w:val="center"/>
          </w:tcPr>
          <w:p w14:paraId="1668020C" w14:textId="77777777" w:rsidR="00155471" w:rsidRPr="00146396" w:rsidRDefault="00000000">
            <w:r w:rsidRPr="00146396">
              <w:rPr>
                <w:b/>
                <w:sz w:val="18"/>
              </w:rPr>
              <w:t>Prueba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2F234141" w14:textId="77777777" w:rsidR="00155471" w:rsidRPr="00146396" w:rsidRDefault="00000000">
            <w:r w:rsidRPr="00146396">
              <w:rPr>
                <w:b/>
                <w:sz w:val="18"/>
              </w:rPr>
              <w:t>Propósito</w:t>
            </w:r>
          </w:p>
        </w:tc>
      </w:tr>
      <w:tr w:rsidR="00155471" w:rsidRPr="00146396" w14:paraId="0E4EE9F1" w14:textId="77777777">
        <w:trPr>
          <w:jc w:val="center"/>
        </w:trPr>
        <w:tc>
          <w:tcPr>
            <w:tcW w:w="4464" w:type="dxa"/>
            <w:vAlign w:val="center"/>
          </w:tcPr>
          <w:p w14:paraId="5414E712" w14:textId="77777777" w:rsidR="00155471" w:rsidRPr="00146396" w:rsidRDefault="00000000">
            <w:proofErr w:type="spellStart"/>
            <w:r w:rsidRPr="00146396">
              <w:rPr>
                <w:sz w:val="18"/>
              </w:rPr>
              <w:t>test_creditos_columnas_obligatorias</w:t>
            </w:r>
            <w:proofErr w:type="spellEnd"/>
          </w:p>
        </w:tc>
        <w:tc>
          <w:tcPr>
            <w:tcW w:w="6048" w:type="dxa"/>
            <w:vAlign w:val="center"/>
          </w:tcPr>
          <w:p w14:paraId="40F190DB" w14:textId="77777777" w:rsidR="00155471" w:rsidRPr="00146396" w:rsidRDefault="00000000">
            <w:r w:rsidRPr="00146396">
              <w:rPr>
                <w:sz w:val="18"/>
              </w:rPr>
              <w:t>Verificar columnas mínimas de créditos.</w:t>
            </w:r>
          </w:p>
        </w:tc>
      </w:tr>
      <w:tr w:rsidR="00155471" w:rsidRPr="00146396" w14:paraId="4EBCD559" w14:textId="77777777">
        <w:trPr>
          <w:jc w:val="center"/>
        </w:trPr>
        <w:tc>
          <w:tcPr>
            <w:tcW w:w="4464" w:type="dxa"/>
            <w:vAlign w:val="center"/>
          </w:tcPr>
          <w:p w14:paraId="047187DD" w14:textId="77777777" w:rsidR="00155471" w:rsidRPr="00146396" w:rsidRDefault="00000000">
            <w:proofErr w:type="spellStart"/>
            <w:r w:rsidRPr="00146396">
              <w:rPr>
                <w:sz w:val="18"/>
              </w:rPr>
              <w:lastRenderedPageBreak/>
              <w:t>test_tarjetas_columnas_obligatorias</w:t>
            </w:r>
            <w:proofErr w:type="spellEnd"/>
          </w:p>
        </w:tc>
        <w:tc>
          <w:tcPr>
            <w:tcW w:w="6048" w:type="dxa"/>
            <w:vAlign w:val="center"/>
          </w:tcPr>
          <w:p w14:paraId="1275DD70" w14:textId="77777777" w:rsidR="00155471" w:rsidRPr="00146396" w:rsidRDefault="00000000">
            <w:r w:rsidRPr="00146396">
              <w:rPr>
                <w:sz w:val="18"/>
              </w:rPr>
              <w:t>Verificar columnas mínimas de tarjetas.</w:t>
            </w:r>
          </w:p>
        </w:tc>
      </w:tr>
      <w:tr w:rsidR="00155471" w:rsidRPr="00146396" w14:paraId="1BE79138" w14:textId="77777777">
        <w:trPr>
          <w:jc w:val="center"/>
        </w:trPr>
        <w:tc>
          <w:tcPr>
            <w:tcW w:w="4464" w:type="dxa"/>
            <w:vAlign w:val="center"/>
          </w:tcPr>
          <w:p w14:paraId="3D5191FF" w14:textId="77777777" w:rsidR="00155471" w:rsidRPr="00146396" w:rsidRDefault="00000000">
            <w:proofErr w:type="spellStart"/>
            <w:r w:rsidRPr="00146396">
              <w:rPr>
                <w:sz w:val="18"/>
              </w:rPr>
              <w:t>test_ids_unicos_e_integridad_referencial</w:t>
            </w:r>
            <w:proofErr w:type="spellEnd"/>
          </w:p>
        </w:tc>
        <w:tc>
          <w:tcPr>
            <w:tcW w:w="6048" w:type="dxa"/>
            <w:vAlign w:val="center"/>
          </w:tcPr>
          <w:p w14:paraId="7D5AB53B" w14:textId="77777777" w:rsidR="00155471" w:rsidRPr="00146396" w:rsidRDefault="00000000">
            <w:r w:rsidRPr="00146396">
              <w:rPr>
                <w:sz w:val="18"/>
              </w:rPr>
              <w:t>Validar unicidad e igualdad de identificadores entre tablas.</w:t>
            </w:r>
          </w:p>
        </w:tc>
      </w:tr>
      <w:tr w:rsidR="00155471" w:rsidRPr="00146396" w14:paraId="7CC88AB5" w14:textId="77777777">
        <w:trPr>
          <w:jc w:val="center"/>
        </w:trPr>
        <w:tc>
          <w:tcPr>
            <w:tcW w:w="4464" w:type="dxa"/>
            <w:vAlign w:val="center"/>
          </w:tcPr>
          <w:p w14:paraId="1DBAE3B1" w14:textId="77777777" w:rsidR="00155471" w:rsidRPr="00146396" w:rsidRDefault="00000000">
            <w:proofErr w:type="spellStart"/>
            <w:r w:rsidRPr="00146396">
              <w:rPr>
                <w:sz w:val="18"/>
              </w:rPr>
              <w:t>test_valores_validos_variable_objetivo_y_estado_credito</w:t>
            </w:r>
            <w:proofErr w:type="spellEnd"/>
          </w:p>
        </w:tc>
        <w:tc>
          <w:tcPr>
            <w:tcW w:w="6048" w:type="dxa"/>
            <w:vAlign w:val="center"/>
          </w:tcPr>
          <w:p w14:paraId="25BDC8AE" w14:textId="77777777" w:rsidR="00155471" w:rsidRPr="00146396" w:rsidRDefault="00000000">
            <w:r w:rsidRPr="00146396">
              <w:rPr>
                <w:sz w:val="18"/>
              </w:rPr>
              <w:t>Validar dominios de variables clave.</w:t>
            </w:r>
          </w:p>
        </w:tc>
      </w:tr>
      <w:tr w:rsidR="00155471" w:rsidRPr="00146396" w14:paraId="291E10E0" w14:textId="77777777">
        <w:trPr>
          <w:jc w:val="center"/>
        </w:trPr>
        <w:tc>
          <w:tcPr>
            <w:tcW w:w="4464" w:type="dxa"/>
            <w:vAlign w:val="center"/>
          </w:tcPr>
          <w:p w14:paraId="347E373E" w14:textId="77777777" w:rsidR="00155471" w:rsidRPr="00146396" w:rsidRDefault="00000000">
            <w:proofErr w:type="spellStart"/>
            <w:r w:rsidRPr="00146396">
              <w:rPr>
                <w:sz w:val="18"/>
              </w:rPr>
              <w:t>test_rangos_numericos_basicos</w:t>
            </w:r>
            <w:proofErr w:type="spellEnd"/>
          </w:p>
        </w:tc>
        <w:tc>
          <w:tcPr>
            <w:tcW w:w="6048" w:type="dxa"/>
            <w:vAlign w:val="center"/>
          </w:tcPr>
          <w:p w14:paraId="691A182B" w14:textId="77777777" w:rsidR="00155471" w:rsidRPr="00146396" w:rsidRDefault="00000000">
            <w:r w:rsidRPr="00146396">
              <w:rPr>
                <w:sz w:val="18"/>
              </w:rPr>
              <w:t>Validar rangos financieros básicos.</w:t>
            </w:r>
          </w:p>
        </w:tc>
      </w:tr>
      <w:tr w:rsidR="00155471" w:rsidRPr="00146396" w14:paraId="47159133" w14:textId="77777777">
        <w:trPr>
          <w:jc w:val="center"/>
        </w:trPr>
        <w:tc>
          <w:tcPr>
            <w:tcW w:w="4464" w:type="dxa"/>
            <w:vAlign w:val="center"/>
          </w:tcPr>
          <w:p w14:paraId="017A2065" w14:textId="77777777" w:rsidR="00155471" w:rsidRPr="00146396" w:rsidRDefault="00000000">
            <w:proofErr w:type="spellStart"/>
            <w:r w:rsidRPr="00146396">
              <w:rPr>
                <w:sz w:val="18"/>
              </w:rPr>
              <w:t>test_dataset_procesado_sin_nulos_si_existe</w:t>
            </w:r>
            <w:proofErr w:type="spellEnd"/>
          </w:p>
        </w:tc>
        <w:tc>
          <w:tcPr>
            <w:tcW w:w="6048" w:type="dxa"/>
            <w:vAlign w:val="center"/>
          </w:tcPr>
          <w:p w14:paraId="45396CF3" w14:textId="77777777" w:rsidR="00155471" w:rsidRPr="00146396" w:rsidRDefault="00000000">
            <w:r w:rsidRPr="00146396">
              <w:rPr>
                <w:sz w:val="18"/>
              </w:rPr>
              <w:t>Validar salida procesada sin nulos ni duplicados.</w:t>
            </w:r>
          </w:p>
        </w:tc>
      </w:tr>
    </w:tbl>
    <w:p w14:paraId="21703E8D" w14:textId="77777777" w:rsidR="00155471" w:rsidRPr="00146396" w:rsidRDefault="00155471"/>
    <w:p w14:paraId="6A1C65B6" w14:textId="77777777" w:rsidR="00155471" w:rsidRPr="00146396" w:rsidRDefault="00000000">
      <w:pPr>
        <w:pStyle w:val="Ttulo1"/>
      </w:pPr>
      <w:r w:rsidRPr="00146396">
        <w:t>Conclusiones y próximos pasos</w:t>
      </w:r>
    </w:p>
    <w:p w14:paraId="5E76E3B0" w14:textId="77777777" w:rsidR="00155471" w:rsidRPr="00146396" w:rsidRDefault="00000000">
      <w:r w:rsidRPr="00146396">
        <w:t xml:space="preserve">La Actividad Práctica I permite pasar de una experimentación en notebooks a una primera estructura reproducible de </w:t>
      </w:r>
      <w:proofErr w:type="spellStart"/>
      <w:r w:rsidRPr="00146396">
        <w:t>DataOps</w:t>
      </w:r>
      <w:proofErr w:type="spellEnd"/>
      <w:r w:rsidRPr="00146396">
        <w:t>. La automatización realizada mejora la trazabilidad, facilita la repetición de resultados y deja preparado un dataset integrado para la siguiente iteración del proyecto.</w:t>
      </w:r>
    </w:p>
    <w:p w14:paraId="1209B859" w14:textId="77777777" w:rsidR="00155471" w:rsidRPr="00146396" w:rsidRDefault="00000000">
      <w:r w:rsidRPr="00146396">
        <w:t xml:space="preserve">Como próximos pasos se recomienda completar la evidencia visual de GitHub y DVC, versionar formalmente los datos con </w:t>
      </w:r>
      <w:proofErr w:type="spellStart"/>
      <w:r w:rsidRPr="00146396">
        <w:t>dvc</w:t>
      </w:r>
      <w:proofErr w:type="spellEnd"/>
      <w:r w:rsidRPr="00146396">
        <w:t xml:space="preserve"> </w:t>
      </w:r>
      <w:proofErr w:type="spellStart"/>
      <w:r w:rsidRPr="00146396">
        <w:t>add</w:t>
      </w:r>
      <w:proofErr w:type="spellEnd"/>
      <w:r w:rsidRPr="00146396">
        <w:t>, sincronizar el repositorio remoto, y preparar la Actividad Práctica II incorporando modelado, evaluación, despliegue y monitoreo.</w:t>
      </w:r>
    </w:p>
    <w:p w14:paraId="19F1E6E8" w14:textId="722E7603" w:rsidR="00155471" w:rsidRPr="00146396" w:rsidRDefault="00000000">
      <w:pPr>
        <w:pStyle w:val="Ttulo1"/>
      </w:pPr>
      <w:r w:rsidRPr="00146396">
        <w:t>Anexos</w:t>
      </w:r>
    </w:p>
    <w:p w14:paraId="2833D2D3" w14:textId="389A26BB" w:rsidR="00155471" w:rsidRP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</w:pPr>
      <w:r w:rsidRPr="00146396">
        <w:drawing>
          <wp:inline distT="0" distB="0" distL="0" distR="0" wp14:anchorId="5A775A0E" wp14:editId="7C5A1E3C">
            <wp:extent cx="6315075" cy="513100"/>
            <wp:effectExtent l="0" t="0" r="0" b="1270"/>
            <wp:docPr id="29947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800" cy="523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29E85" w14:textId="77777777" w:rsid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  <w:rPr>
          <w:i/>
          <w:iCs/>
          <w:sz w:val="18"/>
          <w:szCs w:val="20"/>
        </w:rPr>
      </w:pPr>
      <w:r w:rsidRPr="00146396">
        <w:rPr>
          <w:b/>
          <w:bCs/>
          <w:i/>
          <w:iCs/>
          <w:sz w:val="18"/>
          <w:szCs w:val="20"/>
        </w:rPr>
        <w:t xml:space="preserve">Figura 3. </w:t>
      </w:r>
      <w:r w:rsidRPr="00146396">
        <w:rPr>
          <w:i/>
          <w:iCs/>
          <w:sz w:val="18"/>
          <w:szCs w:val="20"/>
        </w:rPr>
        <w:t>Ejecución de pruebas automatizadas con PyTest</w:t>
      </w:r>
    </w:p>
    <w:p w14:paraId="16778241" w14:textId="77777777" w:rsid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  <w:rPr>
          <w:i/>
          <w:iCs/>
          <w:sz w:val="18"/>
          <w:szCs w:val="20"/>
        </w:rPr>
      </w:pPr>
    </w:p>
    <w:p w14:paraId="44439320" w14:textId="7EEEBC90" w:rsid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  <w:rPr>
          <w:i/>
          <w:iCs/>
          <w:sz w:val="18"/>
          <w:szCs w:val="20"/>
        </w:rPr>
      </w:pPr>
      <w:r w:rsidRPr="00146396">
        <w:rPr>
          <w:i/>
          <w:iCs/>
          <w:sz w:val="18"/>
          <w:szCs w:val="20"/>
        </w:rPr>
        <w:t>.</w:t>
      </w:r>
      <w:r>
        <w:rPr>
          <w:i/>
          <w:iCs/>
          <w:noProof/>
          <w:sz w:val="18"/>
          <w:szCs w:val="20"/>
        </w:rPr>
        <w:drawing>
          <wp:inline distT="0" distB="0" distL="0" distR="0" wp14:anchorId="72A4A12B" wp14:editId="0DB05422">
            <wp:extent cx="6314339" cy="1282601"/>
            <wp:effectExtent l="0" t="0" r="0" b="0"/>
            <wp:docPr id="6527535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845" cy="1299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1096E" w14:textId="22CBB4C6" w:rsid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b/>
          <w:bCs/>
          <w:i/>
          <w:iCs/>
          <w:sz w:val="18"/>
          <w:szCs w:val="20"/>
        </w:rPr>
        <w:t xml:space="preserve">Figura 4. </w:t>
      </w:r>
      <w:r>
        <w:rPr>
          <w:i/>
          <w:iCs/>
          <w:sz w:val="18"/>
          <w:szCs w:val="20"/>
        </w:rPr>
        <w:t>Ejecución del pipeline de datos mediante DVC.</w:t>
      </w:r>
    </w:p>
    <w:p w14:paraId="493AD2BE" w14:textId="77777777" w:rsid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</w:pPr>
    </w:p>
    <w:p w14:paraId="33BE312B" w14:textId="77777777" w:rsidR="00146396" w:rsidRPr="00146396" w:rsidRDefault="00146396" w:rsidP="00146396">
      <w:pPr>
        <w:pStyle w:val="Listaconvietas"/>
        <w:numPr>
          <w:ilvl w:val="0"/>
          <w:numId w:val="0"/>
        </w:numPr>
        <w:ind w:left="360" w:hanging="360"/>
        <w:jc w:val="center"/>
      </w:pPr>
    </w:p>
    <w:sectPr w:rsidR="00146396" w:rsidRPr="00146396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C5BBE" w14:textId="77777777" w:rsidR="005A278E" w:rsidRPr="00146396" w:rsidRDefault="005A278E">
      <w:pPr>
        <w:spacing w:after="0" w:line="240" w:lineRule="auto"/>
      </w:pPr>
      <w:r w:rsidRPr="00146396">
        <w:separator/>
      </w:r>
    </w:p>
  </w:endnote>
  <w:endnote w:type="continuationSeparator" w:id="0">
    <w:p w14:paraId="2FE55446" w14:textId="77777777" w:rsidR="005A278E" w:rsidRPr="00146396" w:rsidRDefault="005A278E">
      <w:pPr>
        <w:spacing w:after="0" w:line="240" w:lineRule="auto"/>
      </w:pPr>
      <w:r w:rsidRPr="001463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67BC" w14:textId="328537A5" w:rsidR="00155471" w:rsidRPr="00146396" w:rsidRDefault="0015547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B4BC" w14:textId="77777777" w:rsidR="005A278E" w:rsidRPr="00146396" w:rsidRDefault="005A278E">
      <w:pPr>
        <w:spacing w:after="0" w:line="240" w:lineRule="auto"/>
      </w:pPr>
      <w:r w:rsidRPr="00146396">
        <w:separator/>
      </w:r>
    </w:p>
  </w:footnote>
  <w:footnote w:type="continuationSeparator" w:id="0">
    <w:p w14:paraId="46C0191D" w14:textId="77777777" w:rsidR="005A278E" w:rsidRPr="00146396" w:rsidRDefault="005A278E">
      <w:pPr>
        <w:spacing w:after="0" w:line="240" w:lineRule="auto"/>
      </w:pPr>
      <w:r w:rsidRPr="0014639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578750">
    <w:abstractNumId w:val="8"/>
  </w:num>
  <w:num w:numId="2" w16cid:durableId="1823736192">
    <w:abstractNumId w:val="6"/>
  </w:num>
  <w:num w:numId="3" w16cid:durableId="787432797">
    <w:abstractNumId w:val="5"/>
  </w:num>
  <w:num w:numId="4" w16cid:durableId="2063822881">
    <w:abstractNumId w:val="4"/>
  </w:num>
  <w:num w:numId="5" w16cid:durableId="1133407536">
    <w:abstractNumId w:val="7"/>
  </w:num>
  <w:num w:numId="6" w16cid:durableId="209148207">
    <w:abstractNumId w:val="3"/>
  </w:num>
  <w:num w:numId="7" w16cid:durableId="1859350909">
    <w:abstractNumId w:val="2"/>
  </w:num>
  <w:num w:numId="8" w16cid:durableId="1106541901">
    <w:abstractNumId w:val="1"/>
  </w:num>
  <w:num w:numId="9" w16cid:durableId="179032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A11"/>
    <w:rsid w:val="0006063C"/>
    <w:rsid w:val="00132FBD"/>
    <w:rsid w:val="00146396"/>
    <w:rsid w:val="0015074B"/>
    <w:rsid w:val="00155471"/>
    <w:rsid w:val="0029639D"/>
    <w:rsid w:val="00326F90"/>
    <w:rsid w:val="003B0F93"/>
    <w:rsid w:val="005A278E"/>
    <w:rsid w:val="005D4CBE"/>
    <w:rsid w:val="00AA1D8D"/>
    <w:rsid w:val="00B47730"/>
    <w:rsid w:val="00CB0664"/>
    <w:rsid w:val="00DD7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F5BD36"/>
  <w14:defaultImageDpi w14:val="300"/>
  <w15:docId w15:val="{AB0343F2-8404-4FB6-898C-7DA857D3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1643</Words>
  <Characters>9040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Lowis</cp:lastModifiedBy>
  <cp:revision>3</cp:revision>
  <cp:lastPrinted>2026-07-09T05:01:00Z</cp:lastPrinted>
  <dcterms:created xsi:type="dcterms:W3CDTF">2013-12-23T23:15:00Z</dcterms:created>
  <dcterms:modified xsi:type="dcterms:W3CDTF">2026-07-09T05:17:00Z</dcterms:modified>
  <cp:category/>
</cp:coreProperties>
</file>